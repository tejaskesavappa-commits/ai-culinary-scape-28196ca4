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50878" w14:textId="400FBC9A" w:rsidR="006C1E25" w:rsidRDefault="004570AD">
      <w:pPr>
        <w:pStyle w:val="Heading1"/>
      </w:pPr>
      <w:r>
        <w:t>Product Requirements Specification (PRS)</w:t>
      </w:r>
    </w:p>
    <w:p w14:paraId="4E12AE26" w14:textId="77777777" w:rsidR="006C1E25" w:rsidRDefault="004570AD">
      <w:pPr>
        <w:pStyle w:val="Heading2"/>
      </w:pPr>
      <w:r>
        <w:t>1. Product Overview</w:t>
      </w:r>
    </w:p>
    <w:p w14:paraId="3DAFB761" w14:textId="2C8F0B16" w:rsidR="006C1E25" w:rsidRDefault="004570AD">
      <w:r>
        <w:t>Product Name</w:t>
      </w:r>
      <w:r w:rsidR="0016005C">
        <w:t>:</w:t>
      </w:r>
      <w:r w:rsidR="0016005C" w:rsidRPr="0016005C">
        <w:t xml:space="preserve"> </w:t>
      </w:r>
      <w:r w:rsidR="0016005C" w:rsidRPr="0016005C">
        <w:t>FOODIEXPRESS</w:t>
      </w:r>
    </w:p>
    <w:p w14:paraId="48665853" w14:textId="3007B5E4" w:rsidR="0016005C" w:rsidRPr="0016005C" w:rsidRDefault="0016005C">
      <w:pPr>
        <w:rPr>
          <w:lang w:val="en-IN"/>
        </w:rPr>
      </w:pPr>
      <w:r w:rsidRPr="0016005C">
        <w:rPr>
          <w:lang w:val="en-IN"/>
        </w:rPr>
        <w:t xml:space="preserve">FOODIEXPRESS is a modern web-based food delivery platform that enables users to browse restaurants, order food, make secure real-time payments, and track their delivery live. The system integrates </w:t>
      </w:r>
      <w:r w:rsidRPr="0016005C">
        <w:rPr>
          <w:b/>
          <w:bCs/>
          <w:lang w:val="en-IN"/>
        </w:rPr>
        <w:t>AI-powered food recommendations</w:t>
      </w:r>
      <w:r w:rsidRPr="0016005C">
        <w:rPr>
          <w:lang w:val="en-IN"/>
        </w:rPr>
        <w:t xml:space="preserve"> to personalize user choices based on past orders, cuisine preferences, time of day, and trending items.</w:t>
      </w:r>
      <w:r w:rsidRPr="0016005C">
        <w:rPr>
          <w:lang w:val="en-IN"/>
        </w:rPr>
        <w:br/>
        <w:t xml:space="preserve">The platform includes three major interfaces: </w:t>
      </w:r>
      <w:r w:rsidRPr="0016005C">
        <w:rPr>
          <w:b/>
          <w:bCs/>
          <w:lang w:val="en-IN"/>
        </w:rPr>
        <w:t>User</w:t>
      </w:r>
      <w:r w:rsidRPr="0016005C">
        <w:rPr>
          <w:lang w:val="en-IN"/>
        </w:rPr>
        <w:t xml:space="preserve">, </w:t>
      </w:r>
      <w:r w:rsidRPr="0016005C">
        <w:rPr>
          <w:b/>
          <w:bCs/>
          <w:lang w:val="en-IN"/>
        </w:rPr>
        <w:t>Restaurant Partner</w:t>
      </w:r>
      <w:r w:rsidRPr="0016005C">
        <w:rPr>
          <w:lang w:val="en-IN"/>
        </w:rPr>
        <w:t xml:space="preserve">, and </w:t>
      </w:r>
      <w:r w:rsidRPr="0016005C">
        <w:rPr>
          <w:b/>
          <w:bCs/>
          <w:lang w:val="en-IN"/>
        </w:rPr>
        <w:t>Admin</w:t>
      </w:r>
      <w:r w:rsidRPr="0016005C">
        <w:rPr>
          <w:lang w:val="en-IN"/>
        </w:rPr>
        <w:t>, ensuring end-to-end order management and transparent food delivery operations.</w:t>
      </w:r>
    </w:p>
    <w:p w14:paraId="191ADA55" w14:textId="77777777" w:rsidR="006C1E25" w:rsidRDefault="004570AD">
      <w:pPr>
        <w:pStyle w:val="Heading2"/>
      </w:pPr>
      <w:r>
        <w:t>2. Problem Statement</w:t>
      </w:r>
    </w:p>
    <w:p w14:paraId="3743A5EF" w14:textId="77777777" w:rsidR="0016005C" w:rsidRPr="0016005C" w:rsidRDefault="0016005C" w:rsidP="0016005C">
      <w:pPr>
        <w:rPr>
          <w:lang w:val="en-IN"/>
        </w:rPr>
      </w:pPr>
      <w:r w:rsidRPr="0016005C">
        <w:rPr>
          <w:lang w:val="en-IN"/>
        </w:rPr>
        <w:t>Existing food delivery applications often suffer from:</w:t>
      </w:r>
    </w:p>
    <w:p w14:paraId="3941A182" w14:textId="77777777" w:rsidR="0016005C" w:rsidRPr="0016005C" w:rsidRDefault="0016005C" w:rsidP="0016005C">
      <w:pPr>
        <w:numPr>
          <w:ilvl w:val="0"/>
          <w:numId w:val="10"/>
        </w:numPr>
        <w:rPr>
          <w:lang w:val="en-IN"/>
        </w:rPr>
      </w:pPr>
      <w:r w:rsidRPr="0016005C">
        <w:rPr>
          <w:lang w:val="en-IN"/>
        </w:rPr>
        <w:t>Overwhelming menu options leading to decision fatigue.</w:t>
      </w:r>
    </w:p>
    <w:p w14:paraId="25DDD058" w14:textId="77777777" w:rsidR="0016005C" w:rsidRPr="0016005C" w:rsidRDefault="0016005C" w:rsidP="0016005C">
      <w:pPr>
        <w:numPr>
          <w:ilvl w:val="0"/>
          <w:numId w:val="10"/>
        </w:numPr>
        <w:rPr>
          <w:lang w:val="en-IN"/>
        </w:rPr>
      </w:pPr>
      <w:r w:rsidRPr="0016005C">
        <w:rPr>
          <w:lang w:val="en-IN"/>
        </w:rPr>
        <w:t>Delays or inaccuracies in order status updates.</w:t>
      </w:r>
    </w:p>
    <w:p w14:paraId="498E8AD2" w14:textId="77777777" w:rsidR="0016005C" w:rsidRPr="0016005C" w:rsidRDefault="0016005C" w:rsidP="0016005C">
      <w:pPr>
        <w:numPr>
          <w:ilvl w:val="0"/>
          <w:numId w:val="10"/>
        </w:numPr>
        <w:rPr>
          <w:lang w:val="en-IN"/>
        </w:rPr>
      </w:pPr>
      <w:r w:rsidRPr="0016005C">
        <w:rPr>
          <w:lang w:val="en-IN"/>
        </w:rPr>
        <w:t>Lack of transparency in delivery tracking.</w:t>
      </w:r>
    </w:p>
    <w:p w14:paraId="7C7085BC" w14:textId="77777777" w:rsidR="0016005C" w:rsidRPr="0016005C" w:rsidRDefault="0016005C" w:rsidP="0016005C">
      <w:pPr>
        <w:numPr>
          <w:ilvl w:val="0"/>
          <w:numId w:val="10"/>
        </w:numPr>
        <w:rPr>
          <w:lang w:val="en-IN"/>
        </w:rPr>
      </w:pPr>
      <w:r w:rsidRPr="0016005C">
        <w:rPr>
          <w:lang w:val="en-IN"/>
        </w:rPr>
        <w:t>Limited personalization for users.</w:t>
      </w:r>
    </w:p>
    <w:p w14:paraId="03C76946" w14:textId="77777777" w:rsidR="0016005C" w:rsidRPr="0016005C" w:rsidRDefault="0016005C" w:rsidP="0016005C">
      <w:pPr>
        <w:numPr>
          <w:ilvl w:val="0"/>
          <w:numId w:val="10"/>
        </w:numPr>
        <w:rPr>
          <w:lang w:val="en-IN"/>
        </w:rPr>
      </w:pPr>
      <w:r w:rsidRPr="0016005C">
        <w:rPr>
          <w:lang w:val="en-IN"/>
        </w:rPr>
        <w:t>Complex restaurant-side management.</w:t>
      </w:r>
    </w:p>
    <w:p w14:paraId="7DF9FDB2" w14:textId="46A301B5" w:rsidR="0016005C" w:rsidRPr="0016005C" w:rsidRDefault="0016005C" w:rsidP="0016005C">
      <w:pPr>
        <w:rPr>
          <w:lang w:val="en-IN"/>
        </w:rPr>
      </w:pPr>
      <w:r w:rsidRPr="0016005C">
        <w:rPr>
          <w:lang w:val="en-IN"/>
        </w:rPr>
        <w:t xml:space="preserve">FOODIEXPRESS solves these issues by providing </w:t>
      </w:r>
      <w:r w:rsidRPr="0016005C">
        <w:rPr>
          <w:b/>
          <w:bCs/>
          <w:lang w:val="en-IN"/>
        </w:rPr>
        <w:t>AI suggestions</w:t>
      </w:r>
      <w:r w:rsidRPr="0016005C">
        <w:rPr>
          <w:lang w:val="en-IN"/>
        </w:rPr>
        <w:t xml:space="preserve">, </w:t>
      </w:r>
      <w:r w:rsidRPr="0016005C">
        <w:rPr>
          <w:b/>
          <w:bCs/>
          <w:lang w:val="en-IN"/>
        </w:rPr>
        <w:t>accurate real-time order tracking</w:t>
      </w:r>
      <w:r w:rsidRPr="0016005C">
        <w:rPr>
          <w:lang w:val="en-IN"/>
        </w:rPr>
        <w:t xml:space="preserve">, </w:t>
      </w:r>
      <w:r w:rsidRPr="0016005C">
        <w:rPr>
          <w:b/>
          <w:bCs/>
          <w:lang w:val="en-IN"/>
        </w:rPr>
        <w:t>simplified restaurant dashboards</w:t>
      </w:r>
      <w:r w:rsidRPr="0016005C">
        <w:rPr>
          <w:lang w:val="en-IN"/>
        </w:rPr>
        <w:t xml:space="preserve">, and </w:t>
      </w:r>
      <w:r w:rsidRPr="0016005C">
        <w:rPr>
          <w:b/>
          <w:bCs/>
          <w:lang w:val="en-IN"/>
        </w:rPr>
        <w:t>secure payment integration</w:t>
      </w:r>
      <w:r w:rsidRPr="0016005C">
        <w:rPr>
          <w:lang w:val="en-IN"/>
        </w:rPr>
        <w:t xml:space="preserve"> for a seamless user experience.</w:t>
      </w:r>
    </w:p>
    <w:p w14:paraId="6D0D000B" w14:textId="77777777" w:rsidR="006C1E25" w:rsidRDefault="004570AD">
      <w:pPr>
        <w:pStyle w:val="Heading2"/>
      </w:pPr>
      <w:r>
        <w:t>3. Objectives</w:t>
      </w:r>
    </w:p>
    <w:p w14:paraId="1A36DCF6" w14:textId="77777777" w:rsidR="0016005C" w:rsidRPr="0016005C" w:rsidRDefault="0016005C" w:rsidP="0016005C">
      <w:pPr>
        <w:rPr>
          <w:lang w:val="en-IN"/>
        </w:rPr>
      </w:pPr>
      <w:r w:rsidRPr="0016005C">
        <w:rPr>
          <w:lang w:val="en-IN"/>
        </w:rPr>
        <w:t>The primary objectives of FOODIEXPRESS are:</w:t>
      </w:r>
    </w:p>
    <w:p w14:paraId="45C77B32" w14:textId="77777777" w:rsidR="0016005C" w:rsidRPr="0016005C" w:rsidRDefault="0016005C" w:rsidP="0016005C">
      <w:pPr>
        <w:numPr>
          <w:ilvl w:val="0"/>
          <w:numId w:val="11"/>
        </w:numPr>
        <w:rPr>
          <w:lang w:val="en-IN"/>
        </w:rPr>
      </w:pPr>
      <w:r w:rsidRPr="0016005C">
        <w:rPr>
          <w:lang w:val="en-IN"/>
        </w:rPr>
        <w:t>Provide a smooth and fast food-ordering experience.</w:t>
      </w:r>
    </w:p>
    <w:p w14:paraId="10CDFEFD" w14:textId="77777777" w:rsidR="0016005C" w:rsidRPr="0016005C" w:rsidRDefault="0016005C" w:rsidP="0016005C">
      <w:pPr>
        <w:numPr>
          <w:ilvl w:val="0"/>
          <w:numId w:val="11"/>
        </w:numPr>
        <w:rPr>
          <w:lang w:val="en-IN"/>
        </w:rPr>
      </w:pPr>
      <w:r w:rsidRPr="0016005C">
        <w:rPr>
          <w:lang w:val="en-IN"/>
        </w:rPr>
        <w:t>Offer personalized AI-based food suggestions to users.</w:t>
      </w:r>
    </w:p>
    <w:p w14:paraId="49BBF0DF" w14:textId="77777777" w:rsidR="0016005C" w:rsidRPr="0016005C" w:rsidRDefault="0016005C" w:rsidP="0016005C">
      <w:pPr>
        <w:numPr>
          <w:ilvl w:val="0"/>
          <w:numId w:val="11"/>
        </w:numPr>
        <w:rPr>
          <w:lang w:val="en-IN"/>
        </w:rPr>
      </w:pPr>
      <w:r w:rsidRPr="0016005C">
        <w:rPr>
          <w:lang w:val="en-IN"/>
        </w:rPr>
        <w:t>Enable real-time order tracking from restaurant preparation to delivery.</w:t>
      </w:r>
    </w:p>
    <w:p w14:paraId="4A14875C" w14:textId="77777777" w:rsidR="0016005C" w:rsidRPr="0016005C" w:rsidRDefault="0016005C" w:rsidP="0016005C">
      <w:pPr>
        <w:numPr>
          <w:ilvl w:val="0"/>
          <w:numId w:val="11"/>
        </w:numPr>
        <w:rPr>
          <w:lang w:val="en-IN"/>
        </w:rPr>
      </w:pPr>
      <w:r w:rsidRPr="0016005C">
        <w:rPr>
          <w:lang w:val="en-IN"/>
        </w:rPr>
        <w:t>Integrate a secure and reliable online payment system.</w:t>
      </w:r>
    </w:p>
    <w:p w14:paraId="1099A0ED" w14:textId="77777777" w:rsidR="0016005C" w:rsidRPr="0016005C" w:rsidRDefault="0016005C" w:rsidP="0016005C">
      <w:pPr>
        <w:numPr>
          <w:ilvl w:val="0"/>
          <w:numId w:val="11"/>
        </w:numPr>
        <w:rPr>
          <w:lang w:val="en-IN"/>
        </w:rPr>
      </w:pPr>
      <w:r w:rsidRPr="0016005C">
        <w:rPr>
          <w:lang w:val="en-IN"/>
        </w:rPr>
        <w:t>Support restaurants with an easy-to-use order management dashboard.</w:t>
      </w:r>
    </w:p>
    <w:p w14:paraId="70BF6907" w14:textId="77777777" w:rsidR="0016005C" w:rsidRPr="0016005C" w:rsidRDefault="0016005C" w:rsidP="0016005C">
      <w:pPr>
        <w:numPr>
          <w:ilvl w:val="0"/>
          <w:numId w:val="11"/>
        </w:numPr>
        <w:rPr>
          <w:lang w:val="en-IN"/>
        </w:rPr>
      </w:pPr>
      <w:r w:rsidRPr="0016005C">
        <w:rPr>
          <w:lang w:val="en-IN"/>
        </w:rPr>
        <w:t>Provide an admin interface for monitoring orders, restaurants, and system analytics.</w:t>
      </w:r>
    </w:p>
    <w:p w14:paraId="7A2D35F0" w14:textId="77777777" w:rsidR="0016005C" w:rsidRPr="0016005C" w:rsidRDefault="0016005C" w:rsidP="0016005C">
      <w:pPr>
        <w:numPr>
          <w:ilvl w:val="0"/>
          <w:numId w:val="11"/>
        </w:numPr>
        <w:rPr>
          <w:lang w:val="en-IN"/>
        </w:rPr>
      </w:pPr>
      <w:r w:rsidRPr="0016005C">
        <w:rPr>
          <w:lang w:val="en-IN"/>
        </w:rPr>
        <w:t>Ensure scalability to support high user traffic and large numbers of restaurants.</w:t>
      </w:r>
    </w:p>
    <w:p w14:paraId="75CAA634" w14:textId="77777777" w:rsidR="0016005C" w:rsidRPr="0016005C" w:rsidRDefault="0016005C" w:rsidP="0016005C"/>
    <w:p w14:paraId="4FB398BA" w14:textId="77777777" w:rsidR="006C1E25" w:rsidRDefault="004570AD">
      <w:pPr>
        <w:pStyle w:val="Heading2"/>
      </w:pPr>
      <w:r>
        <w:lastRenderedPageBreak/>
        <w:t>4. Scope</w:t>
      </w:r>
    </w:p>
    <w:p w14:paraId="0A44F4B8" w14:textId="77777777" w:rsidR="008549A4" w:rsidRPr="008549A4" w:rsidRDefault="008549A4" w:rsidP="008549A4">
      <w:pPr>
        <w:rPr>
          <w:lang w:val="en-IN"/>
        </w:rPr>
      </w:pPr>
      <w:r w:rsidRPr="008549A4">
        <w:rPr>
          <w:lang w:val="en-IN"/>
        </w:rPr>
        <w:t>The FOODIEXPRESS platform includes:</w:t>
      </w:r>
    </w:p>
    <w:p w14:paraId="126CE082" w14:textId="77777777" w:rsidR="008549A4" w:rsidRPr="008549A4" w:rsidRDefault="008549A4" w:rsidP="008549A4">
      <w:pPr>
        <w:numPr>
          <w:ilvl w:val="0"/>
          <w:numId w:val="12"/>
        </w:numPr>
        <w:rPr>
          <w:lang w:val="en-IN"/>
        </w:rPr>
      </w:pPr>
      <w:r w:rsidRPr="008549A4">
        <w:rPr>
          <w:lang w:val="en-IN"/>
        </w:rPr>
        <w:t>User interface for browsing menu items, making payments, and tracking orders.</w:t>
      </w:r>
    </w:p>
    <w:p w14:paraId="75ED8E66" w14:textId="77777777" w:rsidR="008549A4" w:rsidRPr="008549A4" w:rsidRDefault="008549A4" w:rsidP="008549A4">
      <w:pPr>
        <w:numPr>
          <w:ilvl w:val="0"/>
          <w:numId w:val="12"/>
        </w:numPr>
        <w:rPr>
          <w:lang w:val="en-IN"/>
        </w:rPr>
      </w:pPr>
      <w:r w:rsidRPr="008549A4">
        <w:rPr>
          <w:lang w:val="en-IN"/>
        </w:rPr>
        <w:t>AI engine for generating personalized food suggestions.</w:t>
      </w:r>
    </w:p>
    <w:p w14:paraId="357CE195" w14:textId="77777777" w:rsidR="008549A4" w:rsidRPr="008549A4" w:rsidRDefault="008549A4" w:rsidP="008549A4">
      <w:pPr>
        <w:numPr>
          <w:ilvl w:val="0"/>
          <w:numId w:val="12"/>
        </w:numPr>
        <w:rPr>
          <w:lang w:val="en-IN"/>
        </w:rPr>
      </w:pPr>
      <w:r w:rsidRPr="008549A4">
        <w:rPr>
          <w:lang w:val="en-IN"/>
        </w:rPr>
        <w:t>Real-time order tracking using status updates and live location tracking.</w:t>
      </w:r>
    </w:p>
    <w:p w14:paraId="12E6D4CB" w14:textId="77777777" w:rsidR="008549A4" w:rsidRPr="008549A4" w:rsidRDefault="008549A4" w:rsidP="008549A4">
      <w:pPr>
        <w:numPr>
          <w:ilvl w:val="0"/>
          <w:numId w:val="12"/>
        </w:numPr>
        <w:rPr>
          <w:lang w:val="en-IN"/>
        </w:rPr>
      </w:pPr>
      <w:r w:rsidRPr="008549A4">
        <w:rPr>
          <w:lang w:val="en-IN"/>
        </w:rPr>
        <w:t>Restaurant dashboard for menu updates, order management, and analytics.</w:t>
      </w:r>
    </w:p>
    <w:p w14:paraId="3C7E240C" w14:textId="77777777" w:rsidR="008549A4" w:rsidRPr="008549A4" w:rsidRDefault="008549A4" w:rsidP="008549A4">
      <w:pPr>
        <w:numPr>
          <w:ilvl w:val="0"/>
          <w:numId w:val="12"/>
        </w:numPr>
        <w:rPr>
          <w:lang w:val="en-IN"/>
        </w:rPr>
      </w:pPr>
      <w:r w:rsidRPr="008549A4">
        <w:rPr>
          <w:lang w:val="en-IN"/>
        </w:rPr>
        <w:t>Admin panel for controlling system data, restaurants, and performance.</w:t>
      </w:r>
    </w:p>
    <w:p w14:paraId="4E39B1F5" w14:textId="77777777" w:rsidR="008549A4" w:rsidRPr="008549A4" w:rsidRDefault="008549A4" w:rsidP="008549A4">
      <w:pPr>
        <w:numPr>
          <w:ilvl w:val="0"/>
          <w:numId w:val="12"/>
        </w:numPr>
        <w:rPr>
          <w:lang w:val="en-IN"/>
        </w:rPr>
      </w:pPr>
      <w:r w:rsidRPr="008549A4">
        <w:rPr>
          <w:lang w:val="en-IN"/>
        </w:rPr>
        <w:t>Secure backend with MySQL database.</w:t>
      </w:r>
    </w:p>
    <w:p w14:paraId="166CD66E" w14:textId="77777777" w:rsidR="008549A4" w:rsidRPr="008549A4" w:rsidRDefault="008549A4" w:rsidP="008549A4">
      <w:pPr>
        <w:numPr>
          <w:ilvl w:val="0"/>
          <w:numId w:val="12"/>
        </w:numPr>
        <w:rPr>
          <w:lang w:val="en-IN"/>
        </w:rPr>
      </w:pPr>
      <w:r w:rsidRPr="008549A4">
        <w:rPr>
          <w:lang w:val="en-IN"/>
        </w:rPr>
        <w:t>Web deployment (mobile-friendly responsive design).</w:t>
      </w:r>
    </w:p>
    <w:p w14:paraId="686AE5F1" w14:textId="77777777" w:rsidR="008549A4" w:rsidRPr="008549A4" w:rsidRDefault="008549A4" w:rsidP="008549A4">
      <w:pPr>
        <w:rPr>
          <w:lang w:val="en-IN"/>
        </w:rPr>
      </w:pPr>
      <w:r w:rsidRPr="008549A4">
        <w:rPr>
          <w:b/>
          <w:bCs/>
          <w:lang w:val="en-IN"/>
        </w:rPr>
        <w:t>Out of Scope:</w:t>
      </w:r>
    </w:p>
    <w:p w14:paraId="6804404A" w14:textId="77777777" w:rsidR="008549A4" w:rsidRPr="008549A4" w:rsidRDefault="008549A4" w:rsidP="008549A4">
      <w:pPr>
        <w:numPr>
          <w:ilvl w:val="0"/>
          <w:numId w:val="13"/>
        </w:numPr>
        <w:rPr>
          <w:lang w:val="en-IN"/>
        </w:rPr>
      </w:pPr>
      <w:r w:rsidRPr="008549A4">
        <w:rPr>
          <w:lang w:val="en-IN"/>
        </w:rPr>
        <w:t>Native mobile apps (Android/iOS).</w:t>
      </w:r>
    </w:p>
    <w:p w14:paraId="37F6EBF1" w14:textId="010FE982" w:rsidR="006C1E25" w:rsidRPr="008549A4" w:rsidRDefault="008549A4" w:rsidP="008549A4">
      <w:pPr>
        <w:numPr>
          <w:ilvl w:val="0"/>
          <w:numId w:val="13"/>
        </w:numPr>
        <w:rPr>
          <w:lang w:val="en-IN"/>
        </w:rPr>
      </w:pPr>
      <w:r w:rsidRPr="008549A4">
        <w:rPr>
          <w:lang w:val="en-IN"/>
        </w:rPr>
        <w:t>Delivery personnel management (basic tracking only).</w:t>
      </w:r>
    </w:p>
    <w:p w14:paraId="154F3697" w14:textId="77777777" w:rsidR="008549A4" w:rsidRDefault="004570AD">
      <w:pPr>
        <w:pStyle w:val="Heading2"/>
      </w:pPr>
      <w:r>
        <w:t>5. Core (Functional) Features</w:t>
      </w:r>
    </w:p>
    <w:p w14:paraId="7465AEFB" w14:textId="77777777" w:rsidR="008549A4" w:rsidRPr="008549A4" w:rsidRDefault="008549A4" w:rsidP="008549A4">
      <w:pPr>
        <w:rPr>
          <w:b/>
          <w:bCs/>
          <w:lang w:val="en-IN"/>
        </w:rPr>
      </w:pPr>
      <w:r w:rsidRPr="008549A4">
        <w:rPr>
          <w:b/>
          <w:bCs/>
          <w:lang w:val="en-IN"/>
        </w:rPr>
        <w:t>5.1 User Features</w:t>
      </w:r>
    </w:p>
    <w:p w14:paraId="7BF6BA22" w14:textId="77777777" w:rsidR="008549A4" w:rsidRPr="008549A4" w:rsidRDefault="008549A4" w:rsidP="008549A4">
      <w:pPr>
        <w:numPr>
          <w:ilvl w:val="0"/>
          <w:numId w:val="14"/>
        </w:numPr>
        <w:rPr>
          <w:lang w:val="en-IN"/>
        </w:rPr>
      </w:pPr>
      <w:r w:rsidRPr="008549A4">
        <w:rPr>
          <w:lang w:val="en-IN"/>
        </w:rPr>
        <w:t>User registration &amp; login</w:t>
      </w:r>
    </w:p>
    <w:p w14:paraId="434F9A5F" w14:textId="77777777" w:rsidR="008549A4" w:rsidRPr="008549A4" w:rsidRDefault="008549A4" w:rsidP="008549A4">
      <w:pPr>
        <w:numPr>
          <w:ilvl w:val="0"/>
          <w:numId w:val="14"/>
        </w:numPr>
        <w:rPr>
          <w:lang w:val="en-IN"/>
        </w:rPr>
      </w:pPr>
      <w:r w:rsidRPr="008549A4">
        <w:rPr>
          <w:lang w:val="en-IN"/>
        </w:rPr>
        <w:t>Profile management</w:t>
      </w:r>
    </w:p>
    <w:p w14:paraId="5FE1F744" w14:textId="77777777" w:rsidR="008549A4" w:rsidRPr="008549A4" w:rsidRDefault="008549A4" w:rsidP="008549A4">
      <w:pPr>
        <w:numPr>
          <w:ilvl w:val="0"/>
          <w:numId w:val="14"/>
        </w:numPr>
        <w:rPr>
          <w:lang w:val="en-IN"/>
        </w:rPr>
      </w:pPr>
      <w:r w:rsidRPr="008549A4">
        <w:rPr>
          <w:lang w:val="en-IN"/>
        </w:rPr>
        <w:t>AI-based personalized food recommendations</w:t>
      </w:r>
    </w:p>
    <w:p w14:paraId="7AD7D3DA" w14:textId="77777777" w:rsidR="008549A4" w:rsidRPr="008549A4" w:rsidRDefault="008549A4" w:rsidP="008549A4">
      <w:pPr>
        <w:numPr>
          <w:ilvl w:val="0"/>
          <w:numId w:val="14"/>
        </w:numPr>
        <w:rPr>
          <w:lang w:val="en-IN"/>
        </w:rPr>
      </w:pPr>
      <w:r w:rsidRPr="008549A4">
        <w:rPr>
          <w:lang w:val="en-IN"/>
        </w:rPr>
        <w:t>Search &amp; filter restaurants/food</w:t>
      </w:r>
    </w:p>
    <w:p w14:paraId="44E73E77" w14:textId="77777777" w:rsidR="008549A4" w:rsidRPr="008549A4" w:rsidRDefault="008549A4" w:rsidP="008549A4">
      <w:pPr>
        <w:numPr>
          <w:ilvl w:val="0"/>
          <w:numId w:val="14"/>
        </w:numPr>
        <w:rPr>
          <w:lang w:val="en-IN"/>
        </w:rPr>
      </w:pPr>
      <w:r w:rsidRPr="008549A4">
        <w:rPr>
          <w:lang w:val="en-IN"/>
        </w:rPr>
        <w:t>Add to cart, modify cart, order checkout</w:t>
      </w:r>
    </w:p>
    <w:p w14:paraId="76544733" w14:textId="77777777" w:rsidR="008549A4" w:rsidRPr="008549A4" w:rsidRDefault="008549A4" w:rsidP="008549A4">
      <w:pPr>
        <w:numPr>
          <w:ilvl w:val="0"/>
          <w:numId w:val="14"/>
        </w:numPr>
        <w:rPr>
          <w:lang w:val="en-IN"/>
        </w:rPr>
      </w:pPr>
      <w:r w:rsidRPr="008549A4">
        <w:rPr>
          <w:lang w:val="en-IN"/>
        </w:rPr>
        <w:t>Secure online payment (UPI, cards, wallets)</w:t>
      </w:r>
    </w:p>
    <w:p w14:paraId="1A1E9B8D" w14:textId="7B018560" w:rsidR="008549A4" w:rsidRPr="008549A4" w:rsidRDefault="008549A4" w:rsidP="008549A4">
      <w:pPr>
        <w:numPr>
          <w:ilvl w:val="0"/>
          <w:numId w:val="14"/>
        </w:numPr>
        <w:rPr>
          <w:lang w:val="en-IN"/>
        </w:rPr>
      </w:pPr>
      <w:r w:rsidRPr="008549A4">
        <w:rPr>
          <w:lang w:val="en-IN"/>
        </w:rPr>
        <w:t>Real-time order status updates</w:t>
      </w:r>
    </w:p>
    <w:p w14:paraId="23422606" w14:textId="77777777" w:rsidR="008549A4" w:rsidRDefault="008549A4" w:rsidP="008549A4">
      <w:pPr>
        <w:numPr>
          <w:ilvl w:val="0"/>
          <w:numId w:val="14"/>
        </w:numPr>
        <w:rPr>
          <w:lang w:val="en-IN"/>
        </w:rPr>
      </w:pPr>
      <w:r w:rsidRPr="008549A4">
        <w:rPr>
          <w:lang w:val="en-IN"/>
        </w:rPr>
        <w:t>Order history</w:t>
      </w:r>
    </w:p>
    <w:p w14:paraId="587258CD" w14:textId="77777777" w:rsidR="008549A4" w:rsidRPr="008549A4" w:rsidRDefault="008549A4" w:rsidP="008549A4">
      <w:pPr>
        <w:ind w:left="720"/>
        <w:rPr>
          <w:b/>
          <w:bCs/>
          <w:lang w:val="en-IN"/>
        </w:rPr>
      </w:pPr>
      <w:r w:rsidRPr="008549A4">
        <w:rPr>
          <w:b/>
          <w:bCs/>
          <w:lang w:val="en-IN"/>
        </w:rPr>
        <w:t>5.2 Restaurant Features</w:t>
      </w:r>
    </w:p>
    <w:p w14:paraId="35C5A74F" w14:textId="77777777" w:rsidR="008549A4" w:rsidRPr="008549A4" w:rsidRDefault="008549A4" w:rsidP="008549A4">
      <w:pPr>
        <w:numPr>
          <w:ilvl w:val="0"/>
          <w:numId w:val="15"/>
        </w:numPr>
        <w:rPr>
          <w:lang w:val="en-IN"/>
        </w:rPr>
      </w:pPr>
      <w:r w:rsidRPr="008549A4">
        <w:rPr>
          <w:lang w:val="en-IN"/>
        </w:rPr>
        <w:t>Restaurant login</w:t>
      </w:r>
    </w:p>
    <w:p w14:paraId="7AB05EAF" w14:textId="77777777" w:rsidR="008549A4" w:rsidRPr="008549A4" w:rsidRDefault="008549A4" w:rsidP="008549A4">
      <w:pPr>
        <w:numPr>
          <w:ilvl w:val="0"/>
          <w:numId w:val="15"/>
        </w:numPr>
        <w:rPr>
          <w:lang w:val="en-IN"/>
        </w:rPr>
      </w:pPr>
      <w:r w:rsidRPr="008549A4">
        <w:rPr>
          <w:lang w:val="en-IN"/>
        </w:rPr>
        <w:t>Menu management (add/edit/remove items)</w:t>
      </w:r>
    </w:p>
    <w:p w14:paraId="5B2D495F" w14:textId="77777777" w:rsidR="008549A4" w:rsidRPr="008549A4" w:rsidRDefault="008549A4" w:rsidP="008549A4">
      <w:pPr>
        <w:numPr>
          <w:ilvl w:val="0"/>
          <w:numId w:val="15"/>
        </w:numPr>
        <w:rPr>
          <w:lang w:val="en-IN"/>
        </w:rPr>
      </w:pPr>
      <w:r w:rsidRPr="008549A4">
        <w:rPr>
          <w:lang w:val="en-IN"/>
        </w:rPr>
        <w:t>Real-time order acceptance &amp; processing</w:t>
      </w:r>
    </w:p>
    <w:p w14:paraId="7364ADA1" w14:textId="77777777" w:rsidR="008549A4" w:rsidRPr="008549A4" w:rsidRDefault="008549A4" w:rsidP="008549A4">
      <w:pPr>
        <w:numPr>
          <w:ilvl w:val="0"/>
          <w:numId w:val="15"/>
        </w:numPr>
        <w:rPr>
          <w:lang w:val="en-IN"/>
        </w:rPr>
      </w:pPr>
      <w:r w:rsidRPr="008549A4">
        <w:rPr>
          <w:lang w:val="en-IN"/>
        </w:rPr>
        <w:t>Update preparation and handover status</w:t>
      </w:r>
    </w:p>
    <w:p w14:paraId="7865FDCF" w14:textId="77777777" w:rsidR="008549A4" w:rsidRPr="008549A4" w:rsidRDefault="008549A4" w:rsidP="008549A4">
      <w:pPr>
        <w:numPr>
          <w:ilvl w:val="0"/>
          <w:numId w:val="15"/>
        </w:numPr>
        <w:rPr>
          <w:lang w:val="en-IN"/>
        </w:rPr>
      </w:pPr>
      <w:r w:rsidRPr="008549A4">
        <w:rPr>
          <w:lang w:val="en-IN"/>
        </w:rPr>
        <w:lastRenderedPageBreak/>
        <w:t>View earnings and analytics</w:t>
      </w:r>
    </w:p>
    <w:p w14:paraId="77C1296C" w14:textId="77777777" w:rsidR="008549A4" w:rsidRPr="008549A4" w:rsidRDefault="008549A4" w:rsidP="008549A4">
      <w:pPr>
        <w:ind w:left="720"/>
        <w:rPr>
          <w:b/>
          <w:bCs/>
          <w:lang w:val="en-IN"/>
        </w:rPr>
      </w:pPr>
      <w:r w:rsidRPr="008549A4">
        <w:rPr>
          <w:b/>
          <w:bCs/>
          <w:lang w:val="en-IN"/>
        </w:rPr>
        <w:t>5.3 Admin Features</w:t>
      </w:r>
    </w:p>
    <w:p w14:paraId="485F103E" w14:textId="77777777" w:rsidR="008549A4" w:rsidRPr="008549A4" w:rsidRDefault="008549A4" w:rsidP="008549A4">
      <w:pPr>
        <w:numPr>
          <w:ilvl w:val="0"/>
          <w:numId w:val="16"/>
        </w:numPr>
        <w:rPr>
          <w:lang w:val="en-IN"/>
        </w:rPr>
      </w:pPr>
      <w:r w:rsidRPr="008549A4">
        <w:rPr>
          <w:lang w:val="en-IN"/>
        </w:rPr>
        <w:t>Manage users</w:t>
      </w:r>
    </w:p>
    <w:p w14:paraId="01FEE5AE" w14:textId="77777777" w:rsidR="008549A4" w:rsidRPr="008549A4" w:rsidRDefault="008549A4" w:rsidP="008549A4">
      <w:pPr>
        <w:numPr>
          <w:ilvl w:val="0"/>
          <w:numId w:val="16"/>
        </w:numPr>
        <w:rPr>
          <w:lang w:val="en-IN"/>
        </w:rPr>
      </w:pPr>
      <w:r w:rsidRPr="008549A4">
        <w:rPr>
          <w:lang w:val="en-IN"/>
        </w:rPr>
        <w:t>Manage restaurants</w:t>
      </w:r>
    </w:p>
    <w:p w14:paraId="2ABDFECE" w14:textId="77777777" w:rsidR="008549A4" w:rsidRPr="008549A4" w:rsidRDefault="008549A4" w:rsidP="008549A4">
      <w:pPr>
        <w:numPr>
          <w:ilvl w:val="0"/>
          <w:numId w:val="16"/>
        </w:numPr>
        <w:rPr>
          <w:lang w:val="en-IN"/>
        </w:rPr>
      </w:pPr>
      <w:r w:rsidRPr="008549A4">
        <w:rPr>
          <w:lang w:val="en-IN"/>
        </w:rPr>
        <w:t>Approve/deny restaurant onboarding</w:t>
      </w:r>
    </w:p>
    <w:p w14:paraId="55E50053" w14:textId="77777777" w:rsidR="008549A4" w:rsidRPr="008549A4" w:rsidRDefault="008549A4" w:rsidP="008549A4">
      <w:pPr>
        <w:numPr>
          <w:ilvl w:val="0"/>
          <w:numId w:val="16"/>
        </w:numPr>
        <w:rPr>
          <w:lang w:val="en-IN"/>
        </w:rPr>
      </w:pPr>
      <w:r w:rsidRPr="008549A4">
        <w:rPr>
          <w:lang w:val="en-IN"/>
        </w:rPr>
        <w:t>View platform-wide analytics</w:t>
      </w:r>
    </w:p>
    <w:p w14:paraId="38703648" w14:textId="2AABE263" w:rsidR="008549A4" w:rsidRPr="008549A4" w:rsidRDefault="008549A4" w:rsidP="008549A4">
      <w:pPr>
        <w:numPr>
          <w:ilvl w:val="0"/>
          <w:numId w:val="16"/>
        </w:numPr>
        <w:rPr>
          <w:lang w:val="en-IN"/>
        </w:rPr>
      </w:pPr>
      <w:r w:rsidRPr="008549A4">
        <w:rPr>
          <w:lang w:val="en-IN"/>
        </w:rPr>
        <w:t>Monitor orders &amp; payments</w:t>
      </w:r>
    </w:p>
    <w:p w14:paraId="4F621BD9" w14:textId="1BB8A2EE" w:rsidR="006C1E25" w:rsidRDefault="004570AD">
      <w:pPr>
        <w:pStyle w:val="Heading2"/>
      </w:pPr>
      <w:r>
        <w:t>6. Data Requirements</w:t>
      </w:r>
    </w:p>
    <w:p w14:paraId="050FB2DE" w14:textId="77777777" w:rsidR="008549A4" w:rsidRPr="008549A4" w:rsidRDefault="008549A4" w:rsidP="008549A4">
      <w:pPr>
        <w:rPr>
          <w:b/>
          <w:bCs/>
          <w:lang w:val="en-IN"/>
        </w:rPr>
      </w:pPr>
      <w:r w:rsidRPr="008549A4">
        <w:rPr>
          <w:b/>
          <w:bCs/>
          <w:lang w:val="en-IN"/>
        </w:rPr>
        <w:t>Database Tables (MySQL)</w:t>
      </w:r>
    </w:p>
    <w:p w14:paraId="464D9982" w14:textId="77777777" w:rsidR="008549A4" w:rsidRPr="008549A4" w:rsidRDefault="008549A4" w:rsidP="008549A4">
      <w:pPr>
        <w:numPr>
          <w:ilvl w:val="0"/>
          <w:numId w:val="17"/>
        </w:numPr>
        <w:rPr>
          <w:lang w:val="en-IN"/>
        </w:rPr>
      </w:pPr>
      <w:r w:rsidRPr="008549A4">
        <w:rPr>
          <w:b/>
          <w:bCs/>
          <w:lang w:val="en-IN"/>
        </w:rPr>
        <w:t>Users</w:t>
      </w:r>
      <w:r w:rsidRPr="008549A4">
        <w:rPr>
          <w:lang w:val="en-IN"/>
        </w:rPr>
        <w:t xml:space="preserve"> – user details, credentials, preferences</w:t>
      </w:r>
    </w:p>
    <w:p w14:paraId="2A06E62C" w14:textId="77777777" w:rsidR="008549A4" w:rsidRPr="008549A4" w:rsidRDefault="008549A4" w:rsidP="008549A4">
      <w:pPr>
        <w:numPr>
          <w:ilvl w:val="0"/>
          <w:numId w:val="17"/>
        </w:numPr>
        <w:rPr>
          <w:lang w:val="en-IN"/>
        </w:rPr>
      </w:pPr>
      <w:r w:rsidRPr="008549A4">
        <w:rPr>
          <w:b/>
          <w:bCs/>
          <w:lang w:val="en-IN"/>
        </w:rPr>
        <w:t>Restaurants</w:t>
      </w:r>
      <w:r w:rsidRPr="008549A4">
        <w:rPr>
          <w:lang w:val="en-IN"/>
        </w:rPr>
        <w:t xml:space="preserve"> – restaurant info, status</w:t>
      </w:r>
    </w:p>
    <w:p w14:paraId="65B8E692" w14:textId="77777777" w:rsidR="008549A4" w:rsidRPr="008549A4" w:rsidRDefault="008549A4" w:rsidP="008549A4">
      <w:pPr>
        <w:numPr>
          <w:ilvl w:val="0"/>
          <w:numId w:val="17"/>
        </w:numPr>
        <w:rPr>
          <w:lang w:val="en-IN"/>
        </w:rPr>
      </w:pPr>
      <w:proofErr w:type="spellStart"/>
      <w:r w:rsidRPr="008549A4">
        <w:rPr>
          <w:b/>
          <w:bCs/>
          <w:lang w:val="en-IN"/>
        </w:rPr>
        <w:t>MenuItems</w:t>
      </w:r>
      <w:proofErr w:type="spellEnd"/>
      <w:r w:rsidRPr="008549A4">
        <w:rPr>
          <w:lang w:val="en-IN"/>
        </w:rPr>
        <w:t xml:space="preserve"> – items, category, price, availability</w:t>
      </w:r>
    </w:p>
    <w:p w14:paraId="01725EE9" w14:textId="77777777" w:rsidR="008549A4" w:rsidRPr="008549A4" w:rsidRDefault="008549A4" w:rsidP="008549A4">
      <w:pPr>
        <w:numPr>
          <w:ilvl w:val="0"/>
          <w:numId w:val="17"/>
        </w:numPr>
        <w:rPr>
          <w:lang w:val="en-IN"/>
        </w:rPr>
      </w:pPr>
      <w:r w:rsidRPr="008549A4">
        <w:rPr>
          <w:b/>
          <w:bCs/>
          <w:lang w:val="en-IN"/>
        </w:rPr>
        <w:t>Orders</w:t>
      </w:r>
      <w:r w:rsidRPr="008549A4">
        <w:rPr>
          <w:lang w:val="en-IN"/>
        </w:rPr>
        <w:t xml:space="preserve"> – order details, timestamps, total amount</w:t>
      </w:r>
    </w:p>
    <w:p w14:paraId="1BAFCB64" w14:textId="77777777" w:rsidR="008549A4" w:rsidRPr="008549A4" w:rsidRDefault="008549A4" w:rsidP="008549A4">
      <w:pPr>
        <w:numPr>
          <w:ilvl w:val="0"/>
          <w:numId w:val="17"/>
        </w:numPr>
        <w:rPr>
          <w:lang w:val="en-IN"/>
        </w:rPr>
      </w:pPr>
      <w:proofErr w:type="spellStart"/>
      <w:r w:rsidRPr="008549A4">
        <w:rPr>
          <w:b/>
          <w:bCs/>
          <w:lang w:val="en-IN"/>
        </w:rPr>
        <w:t>OrderItems</w:t>
      </w:r>
      <w:proofErr w:type="spellEnd"/>
      <w:r w:rsidRPr="008549A4">
        <w:rPr>
          <w:lang w:val="en-IN"/>
        </w:rPr>
        <w:t xml:space="preserve"> – individual items inside an order</w:t>
      </w:r>
    </w:p>
    <w:p w14:paraId="421A7E64" w14:textId="77777777" w:rsidR="008549A4" w:rsidRPr="008549A4" w:rsidRDefault="008549A4" w:rsidP="008549A4">
      <w:pPr>
        <w:numPr>
          <w:ilvl w:val="0"/>
          <w:numId w:val="17"/>
        </w:numPr>
        <w:rPr>
          <w:lang w:val="en-IN"/>
        </w:rPr>
      </w:pPr>
      <w:r w:rsidRPr="008549A4">
        <w:rPr>
          <w:b/>
          <w:bCs/>
          <w:lang w:val="en-IN"/>
        </w:rPr>
        <w:t>Payments</w:t>
      </w:r>
      <w:r w:rsidRPr="008549A4">
        <w:rPr>
          <w:lang w:val="en-IN"/>
        </w:rPr>
        <w:t xml:space="preserve"> – transaction details, status</w:t>
      </w:r>
    </w:p>
    <w:p w14:paraId="0D6F971D" w14:textId="77777777" w:rsidR="008549A4" w:rsidRPr="008549A4" w:rsidRDefault="008549A4" w:rsidP="008549A4">
      <w:pPr>
        <w:numPr>
          <w:ilvl w:val="0"/>
          <w:numId w:val="17"/>
        </w:numPr>
        <w:rPr>
          <w:lang w:val="en-IN"/>
        </w:rPr>
      </w:pPr>
      <w:r w:rsidRPr="008549A4">
        <w:rPr>
          <w:b/>
          <w:bCs/>
          <w:lang w:val="en-IN"/>
        </w:rPr>
        <w:t>Tracking</w:t>
      </w:r>
      <w:r w:rsidRPr="008549A4">
        <w:rPr>
          <w:lang w:val="en-IN"/>
        </w:rPr>
        <w:t xml:space="preserve"> – order status + delivery location updates</w:t>
      </w:r>
    </w:p>
    <w:p w14:paraId="0D04E7FD" w14:textId="77777777" w:rsidR="008549A4" w:rsidRPr="008549A4" w:rsidRDefault="008549A4" w:rsidP="008549A4">
      <w:pPr>
        <w:numPr>
          <w:ilvl w:val="0"/>
          <w:numId w:val="17"/>
        </w:numPr>
        <w:rPr>
          <w:lang w:val="en-IN"/>
        </w:rPr>
      </w:pPr>
      <w:proofErr w:type="spellStart"/>
      <w:r w:rsidRPr="008549A4">
        <w:rPr>
          <w:b/>
          <w:bCs/>
          <w:lang w:val="en-IN"/>
        </w:rPr>
        <w:t>AI_Logs</w:t>
      </w:r>
      <w:proofErr w:type="spellEnd"/>
      <w:r w:rsidRPr="008549A4">
        <w:rPr>
          <w:lang w:val="en-IN"/>
        </w:rPr>
        <w:t xml:space="preserve"> – user </w:t>
      </w:r>
      <w:proofErr w:type="spellStart"/>
      <w:r w:rsidRPr="008549A4">
        <w:rPr>
          <w:lang w:val="en-IN"/>
        </w:rPr>
        <w:t>behavior</w:t>
      </w:r>
      <w:proofErr w:type="spellEnd"/>
      <w:r w:rsidRPr="008549A4">
        <w:rPr>
          <w:lang w:val="en-IN"/>
        </w:rPr>
        <w:t xml:space="preserve"> and recommendation data</w:t>
      </w:r>
    </w:p>
    <w:p w14:paraId="5D0E8B15" w14:textId="77777777" w:rsidR="008549A4" w:rsidRPr="008549A4" w:rsidRDefault="008549A4" w:rsidP="008549A4">
      <w:pPr>
        <w:rPr>
          <w:b/>
          <w:bCs/>
          <w:lang w:val="en-IN"/>
        </w:rPr>
      </w:pPr>
      <w:r w:rsidRPr="008549A4">
        <w:rPr>
          <w:b/>
          <w:bCs/>
          <w:lang w:val="en-IN"/>
        </w:rPr>
        <w:t>Data Inputs</w:t>
      </w:r>
    </w:p>
    <w:p w14:paraId="11FA9A6B" w14:textId="77777777" w:rsidR="008549A4" w:rsidRPr="008549A4" w:rsidRDefault="008549A4" w:rsidP="008549A4">
      <w:pPr>
        <w:numPr>
          <w:ilvl w:val="0"/>
          <w:numId w:val="18"/>
        </w:numPr>
        <w:rPr>
          <w:lang w:val="en-IN"/>
        </w:rPr>
      </w:pPr>
      <w:r w:rsidRPr="008549A4">
        <w:rPr>
          <w:lang w:val="en-IN"/>
        </w:rPr>
        <w:t>User selections</w:t>
      </w:r>
    </w:p>
    <w:p w14:paraId="5602C307" w14:textId="77777777" w:rsidR="008549A4" w:rsidRPr="008549A4" w:rsidRDefault="008549A4" w:rsidP="008549A4">
      <w:pPr>
        <w:numPr>
          <w:ilvl w:val="0"/>
          <w:numId w:val="18"/>
        </w:numPr>
        <w:rPr>
          <w:lang w:val="en-IN"/>
        </w:rPr>
      </w:pPr>
      <w:r w:rsidRPr="008549A4">
        <w:rPr>
          <w:lang w:val="en-IN"/>
        </w:rPr>
        <w:t>Order timestamps</w:t>
      </w:r>
    </w:p>
    <w:p w14:paraId="4300BA4F" w14:textId="77777777" w:rsidR="008549A4" w:rsidRPr="008549A4" w:rsidRDefault="008549A4" w:rsidP="008549A4">
      <w:pPr>
        <w:numPr>
          <w:ilvl w:val="0"/>
          <w:numId w:val="18"/>
        </w:numPr>
        <w:rPr>
          <w:lang w:val="en-IN"/>
        </w:rPr>
      </w:pPr>
      <w:r w:rsidRPr="008549A4">
        <w:rPr>
          <w:lang w:val="en-IN"/>
        </w:rPr>
        <w:t>Payment gateway responses</w:t>
      </w:r>
    </w:p>
    <w:p w14:paraId="0DF84F94" w14:textId="77777777" w:rsidR="008549A4" w:rsidRPr="008549A4" w:rsidRDefault="008549A4" w:rsidP="008549A4">
      <w:pPr>
        <w:numPr>
          <w:ilvl w:val="0"/>
          <w:numId w:val="18"/>
        </w:numPr>
        <w:rPr>
          <w:lang w:val="en-IN"/>
        </w:rPr>
      </w:pPr>
      <w:r w:rsidRPr="008549A4">
        <w:rPr>
          <w:lang w:val="en-IN"/>
        </w:rPr>
        <w:t>Delivery location coordinates</w:t>
      </w:r>
    </w:p>
    <w:p w14:paraId="0A11A34E" w14:textId="77777777" w:rsidR="008549A4" w:rsidRPr="008549A4" w:rsidRDefault="008549A4" w:rsidP="008549A4">
      <w:pPr>
        <w:numPr>
          <w:ilvl w:val="0"/>
          <w:numId w:val="18"/>
        </w:numPr>
        <w:rPr>
          <w:lang w:val="en-IN"/>
        </w:rPr>
      </w:pPr>
      <w:r w:rsidRPr="008549A4">
        <w:rPr>
          <w:lang w:val="en-IN"/>
        </w:rPr>
        <w:t>Restaurant menu updates</w:t>
      </w:r>
    </w:p>
    <w:p w14:paraId="61B2A633" w14:textId="77777777" w:rsidR="008549A4" w:rsidRPr="008549A4" w:rsidRDefault="008549A4" w:rsidP="008549A4">
      <w:pPr>
        <w:rPr>
          <w:b/>
          <w:bCs/>
          <w:lang w:val="en-IN"/>
        </w:rPr>
      </w:pPr>
      <w:r w:rsidRPr="008549A4">
        <w:rPr>
          <w:b/>
          <w:bCs/>
          <w:lang w:val="en-IN"/>
        </w:rPr>
        <w:t>Data Outputs</w:t>
      </w:r>
    </w:p>
    <w:p w14:paraId="1D9EDB94" w14:textId="77777777" w:rsidR="008549A4" w:rsidRPr="008549A4" w:rsidRDefault="008549A4" w:rsidP="008549A4">
      <w:pPr>
        <w:numPr>
          <w:ilvl w:val="0"/>
          <w:numId w:val="19"/>
        </w:numPr>
        <w:rPr>
          <w:lang w:val="en-IN"/>
        </w:rPr>
      </w:pPr>
      <w:r w:rsidRPr="008549A4">
        <w:rPr>
          <w:lang w:val="en-IN"/>
        </w:rPr>
        <w:t>Personalized suggestions</w:t>
      </w:r>
    </w:p>
    <w:p w14:paraId="725A8990" w14:textId="77777777" w:rsidR="008549A4" w:rsidRPr="008549A4" w:rsidRDefault="008549A4" w:rsidP="008549A4">
      <w:pPr>
        <w:numPr>
          <w:ilvl w:val="0"/>
          <w:numId w:val="19"/>
        </w:numPr>
        <w:rPr>
          <w:lang w:val="en-IN"/>
        </w:rPr>
      </w:pPr>
      <w:r w:rsidRPr="008549A4">
        <w:rPr>
          <w:lang w:val="en-IN"/>
        </w:rPr>
        <w:t>Order confirmations</w:t>
      </w:r>
    </w:p>
    <w:p w14:paraId="165C607C" w14:textId="77777777" w:rsidR="008549A4" w:rsidRPr="008549A4" w:rsidRDefault="008549A4" w:rsidP="008549A4">
      <w:pPr>
        <w:numPr>
          <w:ilvl w:val="0"/>
          <w:numId w:val="19"/>
        </w:numPr>
        <w:rPr>
          <w:lang w:val="en-IN"/>
        </w:rPr>
      </w:pPr>
      <w:r w:rsidRPr="008549A4">
        <w:rPr>
          <w:lang w:val="en-IN"/>
        </w:rPr>
        <w:lastRenderedPageBreak/>
        <w:t>Payment receipts</w:t>
      </w:r>
    </w:p>
    <w:p w14:paraId="3F72D3F4" w14:textId="4EDF2C23" w:rsidR="008549A4" w:rsidRPr="008549A4" w:rsidRDefault="008549A4" w:rsidP="008549A4">
      <w:pPr>
        <w:numPr>
          <w:ilvl w:val="0"/>
          <w:numId w:val="19"/>
        </w:numPr>
        <w:rPr>
          <w:lang w:val="en-IN"/>
        </w:rPr>
      </w:pPr>
      <w:r w:rsidRPr="008549A4">
        <w:rPr>
          <w:lang w:val="en-IN"/>
        </w:rPr>
        <w:t>Live tracking updates</w:t>
      </w:r>
    </w:p>
    <w:p w14:paraId="1F777B0B" w14:textId="77777777" w:rsidR="006C1E25" w:rsidRDefault="004570AD">
      <w:pPr>
        <w:pStyle w:val="Heading2"/>
      </w:pPr>
      <w:r>
        <w:t>7. System Behavior</w:t>
      </w:r>
    </w:p>
    <w:p w14:paraId="27FE3AFA" w14:textId="77777777" w:rsidR="008549A4" w:rsidRPr="008549A4" w:rsidRDefault="008549A4" w:rsidP="008549A4">
      <w:pPr>
        <w:rPr>
          <w:b/>
          <w:bCs/>
          <w:lang w:val="en-IN"/>
        </w:rPr>
      </w:pPr>
      <w:r w:rsidRPr="008549A4">
        <w:rPr>
          <w:b/>
          <w:bCs/>
          <w:lang w:val="en-IN"/>
        </w:rPr>
        <w:t>7.1 User Order Flow</w:t>
      </w:r>
    </w:p>
    <w:p w14:paraId="5F294480" w14:textId="77777777" w:rsidR="008549A4" w:rsidRPr="008549A4" w:rsidRDefault="008549A4" w:rsidP="008549A4">
      <w:pPr>
        <w:numPr>
          <w:ilvl w:val="0"/>
          <w:numId w:val="20"/>
        </w:numPr>
        <w:rPr>
          <w:lang w:val="en-IN"/>
        </w:rPr>
      </w:pPr>
      <w:r w:rsidRPr="008549A4">
        <w:rPr>
          <w:lang w:val="en-IN"/>
        </w:rPr>
        <w:t>User browses menu →</w:t>
      </w:r>
    </w:p>
    <w:p w14:paraId="4D35C31F" w14:textId="77777777" w:rsidR="008549A4" w:rsidRPr="008549A4" w:rsidRDefault="008549A4" w:rsidP="008549A4">
      <w:pPr>
        <w:numPr>
          <w:ilvl w:val="0"/>
          <w:numId w:val="20"/>
        </w:numPr>
        <w:rPr>
          <w:lang w:val="en-IN"/>
        </w:rPr>
      </w:pPr>
      <w:r w:rsidRPr="008549A4">
        <w:rPr>
          <w:lang w:val="en-IN"/>
        </w:rPr>
        <w:t>Adds items to cart →</w:t>
      </w:r>
    </w:p>
    <w:p w14:paraId="228B4B8A" w14:textId="77777777" w:rsidR="008549A4" w:rsidRPr="008549A4" w:rsidRDefault="008549A4" w:rsidP="008549A4">
      <w:pPr>
        <w:numPr>
          <w:ilvl w:val="0"/>
          <w:numId w:val="20"/>
        </w:numPr>
        <w:rPr>
          <w:lang w:val="en-IN"/>
        </w:rPr>
      </w:pPr>
      <w:r w:rsidRPr="008549A4">
        <w:rPr>
          <w:lang w:val="en-IN"/>
        </w:rPr>
        <w:t>Proceeds to checkout →</w:t>
      </w:r>
    </w:p>
    <w:p w14:paraId="54DDA75A" w14:textId="77777777" w:rsidR="008549A4" w:rsidRPr="008549A4" w:rsidRDefault="008549A4" w:rsidP="008549A4">
      <w:pPr>
        <w:numPr>
          <w:ilvl w:val="0"/>
          <w:numId w:val="20"/>
        </w:numPr>
        <w:rPr>
          <w:lang w:val="en-IN"/>
        </w:rPr>
      </w:pPr>
      <w:r w:rsidRPr="008549A4">
        <w:rPr>
          <w:lang w:val="en-IN"/>
        </w:rPr>
        <w:t>Makes payment →</w:t>
      </w:r>
    </w:p>
    <w:p w14:paraId="566A06B4" w14:textId="77777777" w:rsidR="008549A4" w:rsidRPr="008549A4" w:rsidRDefault="008549A4" w:rsidP="008549A4">
      <w:pPr>
        <w:numPr>
          <w:ilvl w:val="0"/>
          <w:numId w:val="20"/>
        </w:numPr>
        <w:rPr>
          <w:lang w:val="en-IN"/>
        </w:rPr>
      </w:pPr>
      <w:r w:rsidRPr="008549A4">
        <w:rPr>
          <w:lang w:val="en-IN"/>
        </w:rPr>
        <w:t>Order passed to restaurant →</w:t>
      </w:r>
    </w:p>
    <w:p w14:paraId="3C900D85" w14:textId="77777777" w:rsidR="008549A4" w:rsidRPr="008549A4" w:rsidRDefault="008549A4" w:rsidP="008549A4">
      <w:pPr>
        <w:numPr>
          <w:ilvl w:val="0"/>
          <w:numId w:val="20"/>
        </w:numPr>
        <w:rPr>
          <w:lang w:val="en-IN"/>
        </w:rPr>
      </w:pPr>
      <w:r w:rsidRPr="008549A4">
        <w:rPr>
          <w:lang w:val="en-IN"/>
        </w:rPr>
        <w:t>Restaurant accepts and prepares →</w:t>
      </w:r>
    </w:p>
    <w:p w14:paraId="7D6370E4" w14:textId="77777777" w:rsidR="008549A4" w:rsidRPr="008549A4" w:rsidRDefault="008549A4" w:rsidP="008549A4">
      <w:pPr>
        <w:numPr>
          <w:ilvl w:val="0"/>
          <w:numId w:val="20"/>
        </w:numPr>
        <w:rPr>
          <w:lang w:val="en-IN"/>
        </w:rPr>
      </w:pPr>
      <w:r w:rsidRPr="008549A4">
        <w:rPr>
          <w:lang w:val="en-IN"/>
        </w:rPr>
        <w:t>Delivery tracking activates →</w:t>
      </w:r>
    </w:p>
    <w:p w14:paraId="6AEEE944" w14:textId="77777777" w:rsidR="008549A4" w:rsidRPr="008549A4" w:rsidRDefault="008549A4" w:rsidP="008549A4">
      <w:pPr>
        <w:numPr>
          <w:ilvl w:val="0"/>
          <w:numId w:val="20"/>
        </w:numPr>
        <w:rPr>
          <w:lang w:val="en-IN"/>
        </w:rPr>
      </w:pPr>
      <w:r w:rsidRPr="008549A4">
        <w:rPr>
          <w:lang w:val="en-IN"/>
        </w:rPr>
        <w:t>Order delivered →</w:t>
      </w:r>
    </w:p>
    <w:p w14:paraId="6A77BB14" w14:textId="77777777" w:rsidR="008549A4" w:rsidRPr="008549A4" w:rsidRDefault="008549A4" w:rsidP="008549A4">
      <w:pPr>
        <w:numPr>
          <w:ilvl w:val="0"/>
          <w:numId w:val="20"/>
        </w:numPr>
        <w:rPr>
          <w:lang w:val="en-IN"/>
        </w:rPr>
      </w:pPr>
      <w:r w:rsidRPr="008549A4">
        <w:rPr>
          <w:lang w:val="en-IN"/>
        </w:rPr>
        <w:t>User receives notification.</w:t>
      </w:r>
    </w:p>
    <w:p w14:paraId="0E50E554" w14:textId="77777777" w:rsidR="008549A4" w:rsidRPr="008549A4" w:rsidRDefault="008549A4" w:rsidP="008549A4">
      <w:pPr>
        <w:rPr>
          <w:b/>
          <w:bCs/>
          <w:lang w:val="en-IN"/>
        </w:rPr>
      </w:pPr>
      <w:r w:rsidRPr="008549A4">
        <w:rPr>
          <w:b/>
          <w:bCs/>
          <w:lang w:val="en-IN"/>
        </w:rPr>
        <w:t>7.2 AI Recommendation Flow</w:t>
      </w:r>
    </w:p>
    <w:p w14:paraId="507A930B" w14:textId="77777777" w:rsidR="008549A4" w:rsidRPr="008549A4" w:rsidRDefault="008549A4" w:rsidP="008549A4">
      <w:pPr>
        <w:numPr>
          <w:ilvl w:val="0"/>
          <w:numId w:val="21"/>
        </w:numPr>
        <w:rPr>
          <w:lang w:val="en-IN"/>
        </w:rPr>
      </w:pPr>
      <w:r w:rsidRPr="008549A4">
        <w:rPr>
          <w:lang w:val="en-IN"/>
        </w:rPr>
        <w:t>Collect user history + cuisine type</w:t>
      </w:r>
    </w:p>
    <w:p w14:paraId="0967EA6F" w14:textId="77777777" w:rsidR="008549A4" w:rsidRPr="008549A4" w:rsidRDefault="008549A4" w:rsidP="008549A4">
      <w:pPr>
        <w:numPr>
          <w:ilvl w:val="0"/>
          <w:numId w:val="21"/>
        </w:numPr>
        <w:rPr>
          <w:lang w:val="en-IN"/>
        </w:rPr>
      </w:pPr>
      <w:proofErr w:type="spellStart"/>
      <w:r w:rsidRPr="008549A4">
        <w:rPr>
          <w:lang w:val="en-IN"/>
        </w:rPr>
        <w:t>Analyze</w:t>
      </w:r>
      <w:proofErr w:type="spellEnd"/>
      <w:r w:rsidRPr="008549A4">
        <w:rPr>
          <w:lang w:val="en-IN"/>
        </w:rPr>
        <w:t xml:space="preserve"> order timing and trending dishes</w:t>
      </w:r>
    </w:p>
    <w:p w14:paraId="72996B34" w14:textId="77777777" w:rsidR="008549A4" w:rsidRPr="008549A4" w:rsidRDefault="008549A4" w:rsidP="008549A4">
      <w:pPr>
        <w:numPr>
          <w:ilvl w:val="0"/>
          <w:numId w:val="21"/>
        </w:numPr>
        <w:rPr>
          <w:lang w:val="en-IN"/>
        </w:rPr>
      </w:pPr>
      <w:r w:rsidRPr="008549A4">
        <w:rPr>
          <w:lang w:val="en-IN"/>
        </w:rPr>
        <w:t>Generate ranked list of food recommendations</w:t>
      </w:r>
    </w:p>
    <w:p w14:paraId="02B2A3A7" w14:textId="77777777" w:rsidR="008549A4" w:rsidRPr="008549A4" w:rsidRDefault="008549A4" w:rsidP="008549A4">
      <w:pPr>
        <w:numPr>
          <w:ilvl w:val="0"/>
          <w:numId w:val="21"/>
        </w:numPr>
        <w:rPr>
          <w:lang w:val="en-IN"/>
        </w:rPr>
      </w:pPr>
      <w:r w:rsidRPr="008549A4">
        <w:rPr>
          <w:lang w:val="en-IN"/>
        </w:rPr>
        <w:t>Display during search or homepage suggestions</w:t>
      </w:r>
    </w:p>
    <w:p w14:paraId="1A3CF797" w14:textId="77777777" w:rsidR="008549A4" w:rsidRPr="008549A4" w:rsidRDefault="008549A4" w:rsidP="008549A4">
      <w:pPr>
        <w:rPr>
          <w:b/>
          <w:bCs/>
          <w:lang w:val="en-IN"/>
        </w:rPr>
      </w:pPr>
      <w:r w:rsidRPr="008549A4">
        <w:rPr>
          <w:b/>
          <w:bCs/>
          <w:lang w:val="en-IN"/>
        </w:rPr>
        <w:t>7.3 Payment Flow</w:t>
      </w:r>
    </w:p>
    <w:p w14:paraId="2FF31EFF" w14:textId="77777777" w:rsidR="008549A4" w:rsidRPr="008549A4" w:rsidRDefault="008549A4" w:rsidP="008549A4">
      <w:pPr>
        <w:numPr>
          <w:ilvl w:val="0"/>
          <w:numId w:val="22"/>
        </w:numPr>
        <w:rPr>
          <w:lang w:val="en-IN"/>
        </w:rPr>
      </w:pPr>
      <w:r w:rsidRPr="008549A4">
        <w:rPr>
          <w:lang w:val="en-IN"/>
        </w:rPr>
        <w:t>User initiates payment</w:t>
      </w:r>
    </w:p>
    <w:p w14:paraId="1CF8DD87" w14:textId="77777777" w:rsidR="008549A4" w:rsidRPr="008549A4" w:rsidRDefault="008549A4" w:rsidP="008549A4">
      <w:pPr>
        <w:numPr>
          <w:ilvl w:val="0"/>
          <w:numId w:val="22"/>
        </w:numPr>
        <w:rPr>
          <w:lang w:val="en-IN"/>
        </w:rPr>
      </w:pPr>
      <w:r w:rsidRPr="008549A4">
        <w:rPr>
          <w:lang w:val="en-IN"/>
        </w:rPr>
        <w:t>Gateway processes transaction</w:t>
      </w:r>
    </w:p>
    <w:p w14:paraId="12574310" w14:textId="77777777" w:rsidR="008549A4" w:rsidRPr="008549A4" w:rsidRDefault="008549A4" w:rsidP="008549A4">
      <w:pPr>
        <w:numPr>
          <w:ilvl w:val="0"/>
          <w:numId w:val="22"/>
        </w:numPr>
        <w:rPr>
          <w:lang w:val="en-IN"/>
        </w:rPr>
      </w:pPr>
      <w:r w:rsidRPr="008549A4">
        <w:rPr>
          <w:lang w:val="en-IN"/>
        </w:rPr>
        <w:t>System marks payment success/failure</w:t>
      </w:r>
    </w:p>
    <w:p w14:paraId="2D352F87" w14:textId="77777777" w:rsidR="008549A4" w:rsidRPr="008549A4" w:rsidRDefault="008549A4" w:rsidP="008549A4">
      <w:pPr>
        <w:numPr>
          <w:ilvl w:val="0"/>
          <w:numId w:val="23"/>
        </w:numPr>
        <w:rPr>
          <w:lang w:val="en-IN"/>
        </w:rPr>
      </w:pPr>
      <w:r w:rsidRPr="008549A4">
        <w:rPr>
          <w:lang w:val="en-IN"/>
        </w:rPr>
        <w:t>Order moves to next stage</w:t>
      </w:r>
    </w:p>
    <w:p w14:paraId="6C6D1F6A" w14:textId="77777777" w:rsidR="008549A4" w:rsidRPr="008549A4" w:rsidRDefault="008549A4" w:rsidP="008549A4">
      <w:pPr>
        <w:rPr>
          <w:b/>
          <w:bCs/>
          <w:lang w:val="en-IN"/>
        </w:rPr>
      </w:pPr>
      <w:r w:rsidRPr="008549A4">
        <w:rPr>
          <w:b/>
          <w:bCs/>
          <w:lang w:val="en-IN"/>
        </w:rPr>
        <w:t>7.4 Tracking Flow</w:t>
      </w:r>
    </w:p>
    <w:p w14:paraId="315B0963" w14:textId="77777777" w:rsidR="008549A4" w:rsidRPr="008549A4" w:rsidRDefault="008549A4" w:rsidP="008549A4">
      <w:pPr>
        <w:numPr>
          <w:ilvl w:val="0"/>
          <w:numId w:val="24"/>
        </w:numPr>
        <w:rPr>
          <w:lang w:val="en-IN"/>
        </w:rPr>
      </w:pPr>
      <w:r w:rsidRPr="008549A4">
        <w:rPr>
          <w:lang w:val="en-IN"/>
        </w:rPr>
        <w:t>Restaurant updates status (Preparing, Ready, Out for Delivery)</w:t>
      </w:r>
    </w:p>
    <w:p w14:paraId="0C83F9C1" w14:textId="77777777" w:rsidR="008549A4" w:rsidRPr="008549A4" w:rsidRDefault="008549A4" w:rsidP="008549A4">
      <w:pPr>
        <w:numPr>
          <w:ilvl w:val="0"/>
          <w:numId w:val="24"/>
        </w:numPr>
        <w:rPr>
          <w:lang w:val="en-IN"/>
        </w:rPr>
      </w:pPr>
      <w:r w:rsidRPr="008549A4">
        <w:rPr>
          <w:lang w:val="en-IN"/>
        </w:rPr>
        <w:t>Delivery coordinates update every few seconds</w:t>
      </w:r>
    </w:p>
    <w:p w14:paraId="3E110BF9" w14:textId="77777777" w:rsidR="008549A4" w:rsidRPr="008549A4" w:rsidRDefault="008549A4" w:rsidP="008549A4">
      <w:pPr>
        <w:numPr>
          <w:ilvl w:val="0"/>
          <w:numId w:val="24"/>
        </w:numPr>
        <w:rPr>
          <w:lang w:val="en-IN"/>
        </w:rPr>
      </w:pPr>
      <w:r w:rsidRPr="008549A4">
        <w:rPr>
          <w:lang w:val="en-IN"/>
        </w:rPr>
        <w:lastRenderedPageBreak/>
        <w:t>User sees live position on map</w:t>
      </w:r>
    </w:p>
    <w:p w14:paraId="0185EF9F" w14:textId="77777777" w:rsidR="008549A4" w:rsidRPr="008549A4" w:rsidRDefault="008549A4" w:rsidP="008549A4"/>
    <w:p w14:paraId="43B929A3" w14:textId="77777777" w:rsidR="006C1E25" w:rsidRDefault="004570AD">
      <w:pPr>
        <w:pStyle w:val="Heading2"/>
      </w:pPr>
      <w:r>
        <w:t>8. Constraints</w:t>
      </w:r>
    </w:p>
    <w:p w14:paraId="49325032" w14:textId="77777777" w:rsidR="008549A4" w:rsidRPr="008549A4" w:rsidRDefault="008549A4" w:rsidP="008549A4">
      <w:pPr>
        <w:rPr>
          <w:b/>
          <w:bCs/>
          <w:lang w:val="en-IN"/>
        </w:rPr>
      </w:pPr>
      <w:r w:rsidRPr="008549A4">
        <w:rPr>
          <w:b/>
          <w:bCs/>
          <w:lang w:val="en-IN"/>
        </w:rPr>
        <w:t>Technical Constraints</w:t>
      </w:r>
    </w:p>
    <w:p w14:paraId="2A3B7B69" w14:textId="77777777" w:rsidR="008549A4" w:rsidRPr="008549A4" w:rsidRDefault="008549A4" w:rsidP="008549A4">
      <w:pPr>
        <w:numPr>
          <w:ilvl w:val="0"/>
          <w:numId w:val="25"/>
        </w:numPr>
        <w:rPr>
          <w:lang w:val="en-IN"/>
        </w:rPr>
      </w:pPr>
      <w:r w:rsidRPr="008549A4">
        <w:rPr>
          <w:lang w:val="en-IN"/>
        </w:rPr>
        <w:t>Real-time tracking depends on internet stability.</w:t>
      </w:r>
    </w:p>
    <w:p w14:paraId="46FA3E8A" w14:textId="77777777" w:rsidR="008549A4" w:rsidRPr="008549A4" w:rsidRDefault="008549A4" w:rsidP="008549A4">
      <w:pPr>
        <w:numPr>
          <w:ilvl w:val="0"/>
          <w:numId w:val="25"/>
        </w:numPr>
        <w:rPr>
          <w:lang w:val="en-IN"/>
        </w:rPr>
      </w:pPr>
      <w:r w:rsidRPr="008549A4">
        <w:rPr>
          <w:lang w:val="en-IN"/>
        </w:rPr>
        <w:t>AI model accuracy relies on available historical data.</w:t>
      </w:r>
    </w:p>
    <w:p w14:paraId="093E1458" w14:textId="77777777" w:rsidR="008549A4" w:rsidRPr="008549A4" w:rsidRDefault="008549A4" w:rsidP="008549A4">
      <w:pPr>
        <w:numPr>
          <w:ilvl w:val="0"/>
          <w:numId w:val="25"/>
        </w:numPr>
        <w:rPr>
          <w:lang w:val="en-IN"/>
        </w:rPr>
      </w:pPr>
      <w:r w:rsidRPr="008549A4">
        <w:rPr>
          <w:lang w:val="en-IN"/>
        </w:rPr>
        <w:t>Payment gateway requires third-party API integration.</w:t>
      </w:r>
    </w:p>
    <w:p w14:paraId="2D9F3023" w14:textId="77777777" w:rsidR="008549A4" w:rsidRPr="008549A4" w:rsidRDefault="008549A4" w:rsidP="008549A4">
      <w:pPr>
        <w:rPr>
          <w:b/>
          <w:bCs/>
          <w:lang w:val="en-IN"/>
        </w:rPr>
      </w:pPr>
      <w:r w:rsidRPr="008549A4">
        <w:rPr>
          <w:b/>
          <w:bCs/>
          <w:lang w:val="en-IN"/>
        </w:rPr>
        <w:t>Non-Technical Constraints</w:t>
      </w:r>
    </w:p>
    <w:p w14:paraId="4F068315" w14:textId="77777777" w:rsidR="008549A4" w:rsidRPr="008549A4" w:rsidRDefault="008549A4" w:rsidP="008549A4">
      <w:pPr>
        <w:numPr>
          <w:ilvl w:val="0"/>
          <w:numId w:val="26"/>
        </w:numPr>
        <w:rPr>
          <w:lang w:val="en-IN"/>
        </w:rPr>
      </w:pPr>
      <w:r w:rsidRPr="008549A4">
        <w:rPr>
          <w:lang w:val="en-IN"/>
        </w:rPr>
        <w:t>Only restaurants in supported regions can onboard.</w:t>
      </w:r>
    </w:p>
    <w:p w14:paraId="47DFAAB3" w14:textId="77777777" w:rsidR="008549A4" w:rsidRPr="008549A4" w:rsidRDefault="008549A4" w:rsidP="008549A4">
      <w:pPr>
        <w:numPr>
          <w:ilvl w:val="0"/>
          <w:numId w:val="26"/>
        </w:numPr>
        <w:rPr>
          <w:lang w:val="en-IN"/>
        </w:rPr>
      </w:pPr>
      <w:r w:rsidRPr="008549A4">
        <w:rPr>
          <w:lang w:val="en-IN"/>
        </w:rPr>
        <w:t>Users must have valid payment details.</w:t>
      </w:r>
    </w:p>
    <w:p w14:paraId="317F2084" w14:textId="406BC596" w:rsidR="006C1E25" w:rsidRPr="008549A4" w:rsidRDefault="008549A4" w:rsidP="008549A4">
      <w:pPr>
        <w:numPr>
          <w:ilvl w:val="0"/>
          <w:numId w:val="26"/>
        </w:numPr>
        <w:rPr>
          <w:lang w:val="en-IN"/>
        </w:rPr>
      </w:pPr>
      <w:r w:rsidRPr="008549A4">
        <w:rPr>
          <w:lang w:val="en-IN"/>
        </w:rPr>
        <w:t>Privacy &amp; data protection must be ensured.</w:t>
      </w:r>
    </w:p>
    <w:p w14:paraId="750F3AAC" w14:textId="77777777" w:rsidR="006C1E25" w:rsidRDefault="004570AD">
      <w:pPr>
        <w:pStyle w:val="Heading2"/>
      </w:pPr>
      <w:r>
        <w:t>9. Metrics &amp; Evaluation</w:t>
      </w:r>
    </w:p>
    <w:p w14:paraId="1795A473" w14:textId="77777777" w:rsidR="008549A4" w:rsidRPr="008549A4" w:rsidRDefault="008549A4" w:rsidP="008549A4">
      <w:pPr>
        <w:rPr>
          <w:b/>
          <w:bCs/>
          <w:lang w:val="en-IN"/>
        </w:rPr>
      </w:pPr>
      <w:r w:rsidRPr="008549A4">
        <w:rPr>
          <w:b/>
          <w:bCs/>
          <w:lang w:val="en-IN"/>
        </w:rPr>
        <w:t>Success Metrics</w:t>
      </w:r>
    </w:p>
    <w:p w14:paraId="62D294DC" w14:textId="77777777" w:rsidR="008549A4" w:rsidRPr="008549A4" w:rsidRDefault="008549A4" w:rsidP="008549A4">
      <w:pPr>
        <w:numPr>
          <w:ilvl w:val="0"/>
          <w:numId w:val="27"/>
        </w:numPr>
        <w:rPr>
          <w:lang w:val="en-IN"/>
        </w:rPr>
      </w:pPr>
      <w:r w:rsidRPr="008549A4">
        <w:rPr>
          <w:b/>
          <w:bCs/>
          <w:lang w:val="en-IN"/>
        </w:rPr>
        <w:t>Recommendation Accuracy</w:t>
      </w:r>
      <w:r w:rsidRPr="008549A4">
        <w:rPr>
          <w:lang w:val="en-IN"/>
        </w:rPr>
        <w:t xml:space="preserve"> (measured by user clicks/acceptance rate)</w:t>
      </w:r>
    </w:p>
    <w:p w14:paraId="43A5A7E5" w14:textId="77777777" w:rsidR="008549A4" w:rsidRPr="008549A4" w:rsidRDefault="008549A4" w:rsidP="008549A4">
      <w:pPr>
        <w:numPr>
          <w:ilvl w:val="0"/>
          <w:numId w:val="27"/>
        </w:numPr>
        <w:rPr>
          <w:lang w:val="en-IN"/>
        </w:rPr>
      </w:pPr>
      <w:r w:rsidRPr="008549A4">
        <w:rPr>
          <w:b/>
          <w:bCs/>
          <w:lang w:val="en-IN"/>
        </w:rPr>
        <w:t>Order Delivery Time</w:t>
      </w:r>
      <w:r w:rsidRPr="008549A4">
        <w:rPr>
          <w:lang w:val="en-IN"/>
        </w:rPr>
        <w:t xml:space="preserve"> (average time from order to delivery)</w:t>
      </w:r>
    </w:p>
    <w:p w14:paraId="4526CC37" w14:textId="77777777" w:rsidR="008549A4" w:rsidRPr="008549A4" w:rsidRDefault="008549A4" w:rsidP="008549A4">
      <w:pPr>
        <w:numPr>
          <w:ilvl w:val="0"/>
          <w:numId w:val="27"/>
        </w:numPr>
        <w:rPr>
          <w:lang w:val="en-IN"/>
        </w:rPr>
      </w:pPr>
      <w:r w:rsidRPr="008549A4">
        <w:rPr>
          <w:b/>
          <w:bCs/>
          <w:lang w:val="en-IN"/>
        </w:rPr>
        <w:t>System Uptime</w:t>
      </w:r>
      <w:r w:rsidRPr="008549A4">
        <w:rPr>
          <w:lang w:val="en-IN"/>
        </w:rPr>
        <w:t xml:space="preserve"> (availability percentage)</w:t>
      </w:r>
    </w:p>
    <w:p w14:paraId="7C753384" w14:textId="77777777" w:rsidR="008549A4" w:rsidRPr="008549A4" w:rsidRDefault="008549A4" w:rsidP="008549A4">
      <w:pPr>
        <w:numPr>
          <w:ilvl w:val="0"/>
          <w:numId w:val="27"/>
        </w:numPr>
        <w:rPr>
          <w:lang w:val="en-IN"/>
        </w:rPr>
      </w:pPr>
      <w:r w:rsidRPr="008549A4">
        <w:rPr>
          <w:b/>
          <w:bCs/>
          <w:lang w:val="en-IN"/>
        </w:rPr>
        <w:t>User Satisfaction Score</w:t>
      </w:r>
    </w:p>
    <w:p w14:paraId="3746517B" w14:textId="77777777" w:rsidR="008549A4" w:rsidRPr="008549A4" w:rsidRDefault="008549A4" w:rsidP="008549A4">
      <w:pPr>
        <w:numPr>
          <w:ilvl w:val="0"/>
          <w:numId w:val="27"/>
        </w:numPr>
        <w:rPr>
          <w:lang w:val="en-IN"/>
        </w:rPr>
      </w:pPr>
      <w:r w:rsidRPr="008549A4">
        <w:rPr>
          <w:b/>
          <w:bCs/>
          <w:lang w:val="en-IN"/>
        </w:rPr>
        <w:t>Restaurant Response Time</w:t>
      </w:r>
    </w:p>
    <w:p w14:paraId="1FB09F59" w14:textId="77777777" w:rsidR="008549A4" w:rsidRPr="008549A4" w:rsidRDefault="008549A4" w:rsidP="008549A4">
      <w:pPr>
        <w:rPr>
          <w:b/>
          <w:bCs/>
          <w:lang w:val="en-IN"/>
        </w:rPr>
      </w:pPr>
      <w:r w:rsidRPr="008549A4">
        <w:rPr>
          <w:b/>
          <w:bCs/>
          <w:lang w:val="en-IN"/>
        </w:rPr>
        <w:t>Performance Metrics</w:t>
      </w:r>
    </w:p>
    <w:p w14:paraId="55DDCDA2" w14:textId="77777777" w:rsidR="008549A4" w:rsidRPr="008549A4" w:rsidRDefault="008549A4" w:rsidP="008549A4">
      <w:pPr>
        <w:numPr>
          <w:ilvl w:val="0"/>
          <w:numId w:val="28"/>
        </w:numPr>
        <w:rPr>
          <w:lang w:val="en-IN"/>
        </w:rPr>
      </w:pPr>
      <w:r w:rsidRPr="008549A4">
        <w:rPr>
          <w:lang w:val="en-IN"/>
        </w:rPr>
        <w:t>Page load time</w:t>
      </w:r>
    </w:p>
    <w:p w14:paraId="39269173" w14:textId="77777777" w:rsidR="008549A4" w:rsidRPr="008549A4" w:rsidRDefault="008549A4" w:rsidP="008549A4">
      <w:pPr>
        <w:numPr>
          <w:ilvl w:val="0"/>
          <w:numId w:val="28"/>
        </w:numPr>
        <w:rPr>
          <w:lang w:val="en-IN"/>
        </w:rPr>
      </w:pPr>
      <w:r w:rsidRPr="008549A4">
        <w:rPr>
          <w:lang w:val="en-IN"/>
        </w:rPr>
        <w:t>API response time</w:t>
      </w:r>
    </w:p>
    <w:p w14:paraId="5748DA7F" w14:textId="48C5BEDA" w:rsidR="008549A4" w:rsidRPr="008549A4" w:rsidRDefault="008549A4" w:rsidP="008549A4">
      <w:pPr>
        <w:numPr>
          <w:ilvl w:val="0"/>
          <w:numId w:val="28"/>
        </w:numPr>
        <w:rPr>
          <w:lang w:val="en-IN"/>
        </w:rPr>
      </w:pPr>
      <w:r w:rsidRPr="008549A4">
        <w:rPr>
          <w:lang w:val="en-IN"/>
        </w:rPr>
        <w:t>Peak order handling capacity</w:t>
      </w:r>
    </w:p>
    <w:p w14:paraId="23B5C8B9" w14:textId="77777777" w:rsidR="006C1E25" w:rsidRDefault="004570AD">
      <w:pPr>
        <w:pStyle w:val="Heading2"/>
      </w:pPr>
      <w:r>
        <w:t>10. Implementation Notes</w:t>
      </w:r>
    </w:p>
    <w:p w14:paraId="5E40D14F" w14:textId="77777777" w:rsidR="008549A4" w:rsidRPr="008549A4" w:rsidRDefault="008549A4" w:rsidP="008549A4">
      <w:pPr>
        <w:rPr>
          <w:lang w:val="en-IN"/>
        </w:rPr>
      </w:pPr>
      <w:proofErr w:type="gramStart"/>
      <w:r w:rsidRPr="008549A4">
        <w:rPr>
          <w:lang w:val="en-IN"/>
        </w:rPr>
        <w:t>  Frontend</w:t>
      </w:r>
      <w:proofErr w:type="gramEnd"/>
      <w:r w:rsidRPr="008549A4">
        <w:rPr>
          <w:lang w:val="en-IN"/>
        </w:rPr>
        <w:t xml:space="preserve"> built using </w:t>
      </w:r>
      <w:r w:rsidRPr="008549A4">
        <w:rPr>
          <w:b/>
          <w:bCs/>
          <w:lang w:val="en-IN"/>
        </w:rPr>
        <w:t>HTML, CSS, JavaScript</w:t>
      </w:r>
      <w:r w:rsidRPr="008549A4">
        <w:rPr>
          <w:lang w:val="en-IN"/>
        </w:rPr>
        <w:t>.</w:t>
      </w:r>
    </w:p>
    <w:p w14:paraId="77AAA541" w14:textId="77777777" w:rsidR="008549A4" w:rsidRPr="008549A4" w:rsidRDefault="008549A4" w:rsidP="008549A4">
      <w:pPr>
        <w:rPr>
          <w:lang w:val="en-IN"/>
        </w:rPr>
      </w:pPr>
      <w:proofErr w:type="gramStart"/>
      <w:r w:rsidRPr="008549A4">
        <w:rPr>
          <w:lang w:val="en-IN"/>
        </w:rPr>
        <w:t>  Backend</w:t>
      </w:r>
      <w:proofErr w:type="gramEnd"/>
      <w:r w:rsidRPr="008549A4">
        <w:rPr>
          <w:lang w:val="en-IN"/>
        </w:rPr>
        <w:t xml:space="preserve"> developed using </w:t>
      </w:r>
      <w:r w:rsidRPr="008549A4">
        <w:rPr>
          <w:b/>
          <w:bCs/>
          <w:lang w:val="en-IN"/>
        </w:rPr>
        <w:t>Node.js / PHP</w:t>
      </w:r>
      <w:r w:rsidRPr="008549A4">
        <w:rPr>
          <w:lang w:val="en-IN"/>
        </w:rPr>
        <w:t xml:space="preserve"> (whichever you used).</w:t>
      </w:r>
    </w:p>
    <w:p w14:paraId="68929B7B" w14:textId="77777777" w:rsidR="008549A4" w:rsidRPr="008549A4" w:rsidRDefault="008549A4" w:rsidP="008549A4">
      <w:pPr>
        <w:rPr>
          <w:lang w:val="en-IN"/>
        </w:rPr>
      </w:pPr>
      <w:proofErr w:type="gramStart"/>
      <w:r w:rsidRPr="008549A4">
        <w:rPr>
          <w:lang w:val="en-IN"/>
        </w:rPr>
        <w:t>  Database</w:t>
      </w:r>
      <w:proofErr w:type="gramEnd"/>
      <w:r w:rsidRPr="008549A4">
        <w:rPr>
          <w:lang w:val="en-IN"/>
        </w:rPr>
        <w:t xml:space="preserve">: </w:t>
      </w:r>
      <w:r w:rsidRPr="008549A4">
        <w:rPr>
          <w:b/>
          <w:bCs/>
          <w:lang w:val="en-IN"/>
        </w:rPr>
        <w:t>MySQL</w:t>
      </w:r>
      <w:r w:rsidRPr="008549A4">
        <w:rPr>
          <w:lang w:val="en-IN"/>
        </w:rPr>
        <w:t xml:space="preserve"> for structured relational data.</w:t>
      </w:r>
    </w:p>
    <w:p w14:paraId="5B63BB0A" w14:textId="77777777" w:rsidR="008549A4" w:rsidRPr="008549A4" w:rsidRDefault="008549A4" w:rsidP="008549A4">
      <w:pPr>
        <w:rPr>
          <w:lang w:val="en-IN"/>
        </w:rPr>
      </w:pPr>
      <w:proofErr w:type="gramStart"/>
      <w:r w:rsidRPr="008549A4">
        <w:rPr>
          <w:lang w:val="en-IN"/>
        </w:rPr>
        <w:t>  AI</w:t>
      </w:r>
      <w:proofErr w:type="gramEnd"/>
      <w:r w:rsidRPr="008549A4">
        <w:rPr>
          <w:lang w:val="en-IN"/>
        </w:rPr>
        <w:t xml:space="preserve"> suggestions implemented using:</w:t>
      </w:r>
    </w:p>
    <w:p w14:paraId="1C0B440E" w14:textId="77777777" w:rsidR="008549A4" w:rsidRPr="008549A4" w:rsidRDefault="008549A4" w:rsidP="008549A4">
      <w:pPr>
        <w:numPr>
          <w:ilvl w:val="0"/>
          <w:numId w:val="29"/>
        </w:numPr>
        <w:rPr>
          <w:lang w:val="en-IN"/>
        </w:rPr>
      </w:pPr>
      <w:r w:rsidRPr="008549A4">
        <w:rPr>
          <w:lang w:val="en-IN"/>
        </w:rPr>
        <w:lastRenderedPageBreak/>
        <w:t>Rule-based model OR lightweight ML recommendation system.</w:t>
      </w:r>
    </w:p>
    <w:p w14:paraId="773E8342" w14:textId="77777777" w:rsidR="008549A4" w:rsidRPr="008549A4" w:rsidRDefault="008549A4" w:rsidP="008549A4">
      <w:pPr>
        <w:rPr>
          <w:lang w:val="en-IN"/>
        </w:rPr>
      </w:pPr>
      <w:proofErr w:type="gramStart"/>
      <w:r w:rsidRPr="008549A4">
        <w:rPr>
          <w:lang w:val="en-IN"/>
        </w:rPr>
        <w:t>  Real</w:t>
      </w:r>
      <w:proofErr w:type="gramEnd"/>
      <w:r w:rsidRPr="008549A4">
        <w:rPr>
          <w:lang w:val="en-IN"/>
        </w:rPr>
        <w:t>-time tracking using:</w:t>
      </w:r>
    </w:p>
    <w:p w14:paraId="343E6154" w14:textId="77777777" w:rsidR="008549A4" w:rsidRPr="008549A4" w:rsidRDefault="008549A4" w:rsidP="008549A4">
      <w:pPr>
        <w:numPr>
          <w:ilvl w:val="0"/>
          <w:numId w:val="30"/>
        </w:numPr>
        <w:rPr>
          <w:lang w:val="en-IN"/>
        </w:rPr>
      </w:pPr>
      <w:proofErr w:type="spellStart"/>
      <w:r w:rsidRPr="008549A4">
        <w:rPr>
          <w:lang w:val="en-IN"/>
        </w:rPr>
        <w:t>WebSockets</w:t>
      </w:r>
      <w:proofErr w:type="spellEnd"/>
      <w:r w:rsidRPr="008549A4">
        <w:rPr>
          <w:lang w:val="en-IN"/>
        </w:rPr>
        <w:t xml:space="preserve"> / AJAX polling</w:t>
      </w:r>
    </w:p>
    <w:p w14:paraId="5828B226" w14:textId="77777777" w:rsidR="008549A4" w:rsidRPr="008549A4" w:rsidRDefault="008549A4" w:rsidP="008549A4">
      <w:pPr>
        <w:numPr>
          <w:ilvl w:val="0"/>
          <w:numId w:val="30"/>
        </w:numPr>
        <w:rPr>
          <w:lang w:val="en-IN"/>
        </w:rPr>
      </w:pPr>
      <w:r w:rsidRPr="008549A4">
        <w:rPr>
          <w:lang w:val="en-IN"/>
        </w:rPr>
        <w:t>Map API integration</w:t>
      </w:r>
    </w:p>
    <w:p w14:paraId="2C474575" w14:textId="77777777" w:rsidR="008549A4" w:rsidRPr="008549A4" w:rsidRDefault="008549A4" w:rsidP="008549A4">
      <w:pPr>
        <w:rPr>
          <w:lang w:val="en-IN"/>
        </w:rPr>
      </w:pPr>
      <w:proofErr w:type="gramStart"/>
      <w:r w:rsidRPr="008549A4">
        <w:rPr>
          <w:lang w:val="en-IN"/>
        </w:rPr>
        <w:t>  Payment</w:t>
      </w:r>
      <w:proofErr w:type="gramEnd"/>
      <w:r w:rsidRPr="008549A4">
        <w:rPr>
          <w:lang w:val="en-IN"/>
        </w:rPr>
        <w:t xml:space="preserve"> integration through </w:t>
      </w:r>
      <w:proofErr w:type="spellStart"/>
      <w:r w:rsidRPr="008549A4">
        <w:rPr>
          <w:b/>
          <w:bCs/>
          <w:lang w:val="en-IN"/>
        </w:rPr>
        <w:t>Razorpay</w:t>
      </w:r>
      <w:proofErr w:type="spellEnd"/>
      <w:r w:rsidRPr="008549A4">
        <w:rPr>
          <w:b/>
          <w:bCs/>
          <w:lang w:val="en-IN"/>
        </w:rPr>
        <w:t>/Stripe/Paytm (choose yours)</w:t>
      </w:r>
      <w:r w:rsidRPr="008549A4">
        <w:rPr>
          <w:lang w:val="en-IN"/>
        </w:rPr>
        <w:t>.</w:t>
      </w:r>
    </w:p>
    <w:p w14:paraId="0FE2392D" w14:textId="1D5F5B25" w:rsidR="006C1E25" w:rsidRDefault="006C1E25"/>
    <w:p w14:paraId="74B83043" w14:textId="77777777" w:rsidR="006C1E25" w:rsidRDefault="004570AD">
      <w:pPr>
        <w:pStyle w:val="Heading2"/>
      </w:pPr>
      <w:r>
        <w:t>11. Timeline &amp; Priorities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8"/>
        <w:gridCol w:w="1057"/>
        <w:gridCol w:w="859"/>
        <w:gridCol w:w="2557"/>
      </w:tblGrid>
      <w:tr w:rsidR="008549A4" w:rsidRPr="008549A4" w14:paraId="701BE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FD0AF" w14:textId="77777777" w:rsidR="008549A4" w:rsidRPr="008549A4" w:rsidRDefault="008549A4" w:rsidP="008549A4">
            <w:pPr>
              <w:rPr>
                <w:b/>
                <w:bCs/>
                <w:lang w:val="en-IN"/>
              </w:rPr>
            </w:pPr>
            <w:r w:rsidRPr="008549A4">
              <w:rPr>
                <w:b/>
                <w:bCs/>
                <w:lang w:val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A1590AE" w14:textId="77777777" w:rsidR="008549A4" w:rsidRPr="008549A4" w:rsidRDefault="008549A4" w:rsidP="008549A4">
            <w:pPr>
              <w:rPr>
                <w:b/>
                <w:bCs/>
                <w:lang w:val="en-IN"/>
              </w:rPr>
            </w:pPr>
            <w:r w:rsidRPr="008549A4">
              <w:rPr>
                <w:b/>
                <w:bCs/>
                <w:lang w:val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85C4B84" w14:textId="77777777" w:rsidR="008549A4" w:rsidRPr="008549A4" w:rsidRDefault="008549A4" w:rsidP="008549A4">
            <w:pPr>
              <w:rPr>
                <w:b/>
                <w:bCs/>
                <w:lang w:val="en-IN"/>
              </w:rPr>
            </w:pPr>
            <w:r w:rsidRPr="008549A4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7C9B46F" w14:textId="77777777" w:rsidR="008549A4" w:rsidRPr="008549A4" w:rsidRDefault="008549A4" w:rsidP="008549A4">
            <w:pPr>
              <w:rPr>
                <w:b/>
                <w:bCs/>
                <w:lang w:val="en-IN"/>
              </w:rPr>
            </w:pPr>
            <w:r w:rsidRPr="008549A4">
              <w:rPr>
                <w:b/>
                <w:bCs/>
                <w:lang w:val="en-IN"/>
              </w:rPr>
              <w:t>Deliverables</w:t>
            </w:r>
          </w:p>
        </w:tc>
      </w:tr>
      <w:tr w:rsidR="008549A4" w:rsidRPr="008549A4" w14:paraId="243F2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C0BFC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6F94BF9A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388756EE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1EB62A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PRS Document</w:t>
            </w:r>
          </w:p>
        </w:tc>
      </w:tr>
      <w:tr w:rsidR="008549A4" w:rsidRPr="008549A4" w14:paraId="5A91F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1F20C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30BF6E42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3AF5A0C9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C260B71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Wireframes, Flowcharts</w:t>
            </w:r>
          </w:p>
        </w:tc>
      </w:tr>
      <w:tr w:rsidR="008549A4" w:rsidRPr="008549A4" w14:paraId="7128B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7342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0552637A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44BEF126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3610A0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ER Diagram, Schema</w:t>
            </w:r>
          </w:p>
        </w:tc>
      </w:tr>
      <w:tr w:rsidR="008549A4" w:rsidRPr="008549A4" w14:paraId="131B5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7533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Core Development (User + Restaurant)</w:t>
            </w:r>
          </w:p>
        </w:tc>
        <w:tc>
          <w:tcPr>
            <w:tcW w:w="0" w:type="auto"/>
            <w:vAlign w:val="center"/>
            <w:hideMark/>
          </w:tcPr>
          <w:p w14:paraId="6198F912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2–3 weeks</w:t>
            </w:r>
          </w:p>
        </w:tc>
        <w:tc>
          <w:tcPr>
            <w:tcW w:w="0" w:type="auto"/>
            <w:vAlign w:val="center"/>
            <w:hideMark/>
          </w:tcPr>
          <w:p w14:paraId="449815AF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84B4DE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Functional Modules</w:t>
            </w:r>
          </w:p>
        </w:tc>
      </w:tr>
      <w:tr w:rsidR="008549A4" w:rsidRPr="008549A4" w14:paraId="11ED4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4F172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AI Recommendation System</w:t>
            </w:r>
          </w:p>
        </w:tc>
        <w:tc>
          <w:tcPr>
            <w:tcW w:w="0" w:type="auto"/>
            <w:vAlign w:val="center"/>
            <w:hideMark/>
          </w:tcPr>
          <w:p w14:paraId="41DF72E3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34474B74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E266494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Suggestion Engine</w:t>
            </w:r>
          </w:p>
        </w:tc>
      </w:tr>
      <w:tr w:rsidR="008549A4" w:rsidRPr="008549A4" w14:paraId="18AB8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BDA4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Payment &amp; Tracking Integration</w:t>
            </w:r>
          </w:p>
        </w:tc>
        <w:tc>
          <w:tcPr>
            <w:tcW w:w="0" w:type="auto"/>
            <w:vAlign w:val="center"/>
            <w:hideMark/>
          </w:tcPr>
          <w:p w14:paraId="13C10DE1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703E2749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75FE5A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Real-time Payments, Maps</w:t>
            </w:r>
          </w:p>
        </w:tc>
      </w:tr>
      <w:tr w:rsidR="008549A4" w:rsidRPr="008549A4" w14:paraId="749F1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A0DD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Testing &amp; Debugging</w:t>
            </w:r>
          </w:p>
        </w:tc>
        <w:tc>
          <w:tcPr>
            <w:tcW w:w="0" w:type="auto"/>
            <w:vAlign w:val="center"/>
            <w:hideMark/>
          </w:tcPr>
          <w:p w14:paraId="0C0AE8A0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198AE74B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D7DF53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Test Cases, Fixes</w:t>
            </w:r>
          </w:p>
        </w:tc>
      </w:tr>
      <w:tr w:rsidR="008549A4" w:rsidRPr="008549A4" w14:paraId="49A36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80E2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1D7238F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157C0D67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31AE3D6" w14:textId="77777777" w:rsidR="008549A4" w:rsidRPr="008549A4" w:rsidRDefault="008549A4" w:rsidP="008549A4">
            <w:pPr>
              <w:rPr>
                <w:lang w:val="en-IN"/>
              </w:rPr>
            </w:pPr>
            <w:r w:rsidRPr="008549A4">
              <w:rPr>
                <w:lang w:val="en-IN"/>
              </w:rPr>
              <w:t>Hosting, Domain setup</w:t>
            </w:r>
          </w:p>
        </w:tc>
      </w:tr>
    </w:tbl>
    <w:p w14:paraId="59206E07" w14:textId="072F78D4" w:rsidR="006C1E25" w:rsidRDefault="006C1E25"/>
    <w:p w14:paraId="4C29EDC4" w14:textId="77777777" w:rsidR="006C1E25" w:rsidRDefault="004570AD">
      <w:pPr>
        <w:pStyle w:val="Heading2"/>
      </w:pPr>
      <w:r>
        <w:t>12. Open Questions</w:t>
      </w:r>
    </w:p>
    <w:p w14:paraId="500AB996" w14:textId="596E303F" w:rsidR="008549A4" w:rsidRPr="008549A4" w:rsidRDefault="004570AD" w:rsidP="008549A4">
      <w:pPr>
        <w:rPr>
          <w:lang w:val="en-IN"/>
        </w:rPr>
      </w:pPr>
      <w:r>
        <w:t xml:space="preserve"> </w:t>
      </w:r>
      <w:proofErr w:type="gramStart"/>
      <w:r w:rsidR="008549A4" w:rsidRPr="008549A4">
        <w:rPr>
          <w:lang w:val="en-IN"/>
        </w:rPr>
        <w:t>  Which</w:t>
      </w:r>
      <w:proofErr w:type="gramEnd"/>
      <w:r w:rsidR="008549A4" w:rsidRPr="008549A4">
        <w:rPr>
          <w:lang w:val="en-IN"/>
        </w:rPr>
        <w:t xml:space="preserve"> payment gateway will be used for production deployment?</w:t>
      </w:r>
    </w:p>
    <w:p w14:paraId="467E9CAA" w14:textId="77777777" w:rsidR="008549A4" w:rsidRPr="008549A4" w:rsidRDefault="008549A4" w:rsidP="008549A4">
      <w:pPr>
        <w:rPr>
          <w:lang w:val="en-IN"/>
        </w:rPr>
      </w:pPr>
      <w:proofErr w:type="gramStart"/>
      <w:r w:rsidRPr="008549A4">
        <w:rPr>
          <w:lang w:val="en-IN"/>
        </w:rPr>
        <w:t>  Will</w:t>
      </w:r>
      <w:proofErr w:type="gramEnd"/>
      <w:r w:rsidRPr="008549A4">
        <w:rPr>
          <w:lang w:val="en-IN"/>
        </w:rPr>
        <w:t xml:space="preserve"> delivery personnel have a separate app for updating live location?</w:t>
      </w:r>
    </w:p>
    <w:p w14:paraId="024CF230" w14:textId="77777777" w:rsidR="008549A4" w:rsidRPr="008549A4" w:rsidRDefault="008549A4" w:rsidP="008549A4">
      <w:pPr>
        <w:rPr>
          <w:lang w:val="en-IN"/>
        </w:rPr>
      </w:pPr>
      <w:proofErr w:type="gramStart"/>
      <w:r w:rsidRPr="008549A4">
        <w:rPr>
          <w:lang w:val="en-IN"/>
        </w:rPr>
        <w:t>  Should</w:t>
      </w:r>
      <w:proofErr w:type="gramEnd"/>
      <w:r w:rsidRPr="008549A4">
        <w:rPr>
          <w:lang w:val="en-IN"/>
        </w:rPr>
        <w:t xml:space="preserve"> the AI model evolve using machine learning or stay rule-based?</w:t>
      </w:r>
    </w:p>
    <w:p w14:paraId="5CF3D967" w14:textId="77777777" w:rsidR="008549A4" w:rsidRPr="008549A4" w:rsidRDefault="008549A4" w:rsidP="008549A4">
      <w:pPr>
        <w:rPr>
          <w:lang w:val="en-IN"/>
        </w:rPr>
      </w:pPr>
      <w:proofErr w:type="gramStart"/>
      <w:r w:rsidRPr="008549A4">
        <w:rPr>
          <w:lang w:val="en-IN"/>
        </w:rPr>
        <w:t>  Should</w:t>
      </w:r>
      <w:proofErr w:type="gramEnd"/>
      <w:r w:rsidRPr="008549A4">
        <w:rPr>
          <w:lang w:val="en-IN"/>
        </w:rPr>
        <w:t xml:space="preserve"> FOODIEXPRESS support promo codes and discounts?</w:t>
      </w:r>
    </w:p>
    <w:p w14:paraId="11E82694" w14:textId="77777777" w:rsidR="008549A4" w:rsidRPr="008549A4" w:rsidRDefault="008549A4" w:rsidP="008549A4">
      <w:pPr>
        <w:rPr>
          <w:lang w:val="en-IN"/>
        </w:rPr>
      </w:pPr>
      <w:proofErr w:type="gramStart"/>
      <w:r w:rsidRPr="008549A4">
        <w:rPr>
          <w:lang w:val="en-IN"/>
        </w:rPr>
        <w:t>  Is</w:t>
      </w:r>
      <w:proofErr w:type="gramEnd"/>
      <w:r w:rsidRPr="008549A4">
        <w:rPr>
          <w:lang w:val="en-IN"/>
        </w:rPr>
        <w:t xml:space="preserve"> SMS/Email notification required for each order update?</w:t>
      </w:r>
    </w:p>
    <w:p w14:paraId="121CC44D" w14:textId="77777777" w:rsidR="008549A4" w:rsidRPr="008549A4" w:rsidRDefault="008549A4" w:rsidP="008549A4">
      <w:pPr>
        <w:rPr>
          <w:lang w:val="en-IN"/>
        </w:rPr>
      </w:pPr>
      <w:proofErr w:type="gramStart"/>
      <w:r w:rsidRPr="008549A4">
        <w:rPr>
          <w:lang w:val="en-IN"/>
        </w:rPr>
        <w:t>  Should</w:t>
      </w:r>
      <w:proofErr w:type="gramEnd"/>
      <w:r w:rsidRPr="008549A4">
        <w:rPr>
          <w:lang w:val="en-IN"/>
        </w:rPr>
        <w:t xml:space="preserve"> we add a wallet/cashback system in future?</w:t>
      </w:r>
    </w:p>
    <w:p w14:paraId="7F934F44" w14:textId="74A36ADA" w:rsidR="006C1E25" w:rsidRDefault="006C1E25"/>
    <w:sectPr w:rsidR="006C1E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C19A3"/>
    <w:multiLevelType w:val="multilevel"/>
    <w:tmpl w:val="69E2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8477F"/>
    <w:multiLevelType w:val="multilevel"/>
    <w:tmpl w:val="22A6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3773C"/>
    <w:multiLevelType w:val="multilevel"/>
    <w:tmpl w:val="FF60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3847AA"/>
    <w:multiLevelType w:val="multilevel"/>
    <w:tmpl w:val="2572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96252"/>
    <w:multiLevelType w:val="multilevel"/>
    <w:tmpl w:val="72B2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57F26"/>
    <w:multiLevelType w:val="multilevel"/>
    <w:tmpl w:val="4CB4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3413FB"/>
    <w:multiLevelType w:val="multilevel"/>
    <w:tmpl w:val="58AA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EA731D"/>
    <w:multiLevelType w:val="multilevel"/>
    <w:tmpl w:val="DFDC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60B6E"/>
    <w:multiLevelType w:val="multilevel"/>
    <w:tmpl w:val="78E44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2035D2"/>
    <w:multiLevelType w:val="multilevel"/>
    <w:tmpl w:val="E42C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D72BB3"/>
    <w:multiLevelType w:val="multilevel"/>
    <w:tmpl w:val="7576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D304B0"/>
    <w:multiLevelType w:val="multilevel"/>
    <w:tmpl w:val="E90E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176C3"/>
    <w:multiLevelType w:val="multilevel"/>
    <w:tmpl w:val="D9DC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FF2F0A"/>
    <w:multiLevelType w:val="multilevel"/>
    <w:tmpl w:val="A38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536A2C"/>
    <w:multiLevelType w:val="multilevel"/>
    <w:tmpl w:val="BFA23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F86115"/>
    <w:multiLevelType w:val="multilevel"/>
    <w:tmpl w:val="44B2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BB3461"/>
    <w:multiLevelType w:val="multilevel"/>
    <w:tmpl w:val="4AAE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AA2B47"/>
    <w:multiLevelType w:val="multilevel"/>
    <w:tmpl w:val="0F20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B6A34"/>
    <w:multiLevelType w:val="multilevel"/>
    <w:tmpl w:val="499E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157317"/>
    <w:multiLevelType w:val="multilevel"/>
    <w:tmpl w:val="2C4E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703FCC"/>
    <w:multiLevelType w:val="multilevel"/>
    <w:tmpl w:val="9142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84221">
    <w:abstractNumId w:val="8"/>
  </w:num>
  <w:num w:numId="2" w16cid:durableId="1553495209">
    <w:abstractNumId w:val="6"/>
  </w:num>
  <w:num w:numId="3" w16cid:durableId="825513215">
    <w:abstractNumId w:val="5"/>
  </w:num>
  <w:num w:numId="4" w16cid:durableId="701244740">
    <w:abstractNumId w:val="4"/>
  </w:num>
  <w:num w:numId="5" w16cid:durableId="1654069482">
    <w:abstractNumId w:val="7"/>
  </w:num>
  <w:num w:numId="6" w16cid:durableId="2120297493">
    <w:abstractNumId w:val="3"/>
  </w:num>
  <w:num w:numId="7" w16cid:durableId="1815755334">
    <w:abstractNumId w:val="2"/>
  </w:num>
  <w:num w:numId="8" w16cid:durableId="2067415309">
    <w:abstractNumId w:val="1"/>
  </w:num>
  <w:num w:numId="9" w16cid:durableId="1258905700">
    <w:abstractNumId w:val="0"/>
  </w:num>
  <w:num w:numId="10" w16cid:durableId="520969519">
    <w:abstractNumId w:val="20"/>
  </w:num>
  <w:num w:numId="11" w16cid:durableId="139928962">
    <w:abstractNumId w:val="23"/>
  </w:num>
  <w:num w:numId="12" w16cid:durableId="1362591726">
    <w:abstractNumId w:val="28"/>
  </w:num>
  <w:num w:numId="13" w16cid:durableId="672336816">
    <w:abstractNumId w:val="11"/>
  </w:num>
  <w:num w:numId="14" w16cid:durableId="1998340071">
    <w:abstractNumId w:val="12"/>
  </w:num>
  <w:num w:numId="15" w16cid:durableId="1820997144">
    <w:abstractNumId w:val="16"/>
  </w:num>
  <w:num w:numId="16" w16cid:durableId="35667078">
    <w:abstractNumId w:val="14"/>
  </w:num>
  <w:num w:numId="17" w16cid:durableId="995692781">
    <w:abstractNumId w:val="17"/>
  </w:num>
  <w:num w:numId="18" w16cid:durableId="1900555162">
    <w:abstractNumId w:val="18"/>
  </w:num>
  <w:num w:numId="19" w16cid:durableId="1771775971">
    <w:abstractNumId w:val="27"/>
  </w:num>
  <w:num w:numId="20" w16cid:durableId="1986007599">
    <w:abstractNumId w:val="25"/>
  </w:num>
  <w:num w:numId="21" w16cid:durableId="1807307847">
    <w:abstractNumId w:val="21"/>
  </w:num>
  <w:num w:numId="22" w16cid:durableId="1105886315">
    <w:abstractNumId w:val="9"/>
  </w:num>
  <w:num w:numId="23" w16cid:durableId="1840611326">
    <w:abstractNumId w:val="22"/>
  </w:num>
  <w:num w:numId="24" w16cid:durableId="1006710559">
    <w:abstractNumId w:val="15"/>
  </w:num>
  <w:num w:numId="25" w16cid:durableId="269313526">
    <w:abstractNumId w:val="19"/>
  </w:num>
  <w:num w:numId="26" w16cid:durableId="1721519598">
    <w:abstractNumId w:val="26"/>
  </w:num>
  <w:num w:numId="27" w16cid:durableId="1652323792">
    <w:abstractNumId w:val="13"/>
  </w:num>
  <w:num w:numId="28" w16cid:durableId="1913156875">
    <w:abstractNumId w:val="29"/>
  </w:num>
  <w:num w:numId="29" w16cid:durableId="2049261868">
    <w:abstractNumId w:val="24"/>
  </w:num>
  <w:num w:numId="30" w16cid:durableId="12508496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05C"/>
    <w:rsid w:val="0029639D"/>
    <w:rsid w:val="00326F90"/>
    <w:rsid w:val="004570AD"/>
    <w:rsid w:val="004B4CB2"/>
    <w:rsid w:val="00544119"/>
    <w:rsid w:val="006C1E25"/>
    <w:rsid w:val="008549A4"/>
    <w:rsid w:val="00874E19"/>
    <w:rsid w:val="00891908"/>
    <w:rsid w:val="008D111F"/>
    <w:rsid w:val="00AA1D8D"/>
    <w:rsid w:val="00AA2C1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756A53F-2285-453B-9EF8-29DF55EE0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549A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928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 .k</cp:lastModifiedBy>
  <cp:revision>7</cp:revision>
  <dcterms:created xsi:type="dcterms:W3CDTF">2013-12-23T23:15:00Z</dcterms:created>
  <dcterms:modified xsi:type="dcterms:W3CDTF">2025-12-12T10:43:00Z</dcterms:modified>
  <cp:category/>
</cp:coreProperties>
</file>